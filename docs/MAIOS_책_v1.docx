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line="360" w:lineRule="auto"/>
      </w:pPr>
    </w:p>
    <w:p>
      <w:pPr>
        <w:spacing w:after="0" w:line="360" w:lineRule="auto"/>
      </w:pPr>
    </w:p>
    <w:p>
      <w:pPr>
        <w:spacing w:after="0" w:line="360" w:lineRule="auto"/>
      </w:pPr>
    </w:p>
    <w:p>
      <w:pPr>
        <w:spacing w:after="0" w:line="360" w:lineRule="auto"/>
      </w:pPr>
    </w:p>
    <w:p>
      <w:pPr>
        <w:spacing w:after="0" w:line="360" w:lineRule="auto"/>
      </w:pPr>
    </w:p>
    <w:p>
      <w:pPr>
        <w:spacing w:after="0" w:line="360" w:lineRule="auto"/>
      </w:pPr>
    </w:p>
    <w:p>
      <w:pPr>
        <w:spacing w:after="40" w:line="360" w:lineRule="auto"/>
        <w:jc w:val="center"/>
      </w:pPr>
      <w:r>
        <w:rPr>
          <w:rFonts w:ascii="맑은 고딕" w:hAnsi="맑은 고딕" w:eastAsia="맑은 고딕"/>
          <w:b/>
          <w:sz w:val="80"/>
        </w:rPr>
        <w:t>MAIOS</w:t>
      </w:r>
    </w:p>
    <w:p>
      <w:pPr>
        <w:spacing w:after="80" w:line="360" w:lineRule="auto"/>
        <w:jc w:val="center"/>
      </w:pPr>
      <w:r>
        <w:rPr>
          <w:rFonts w:ascii="맑은 고딕" w:hAnsi="맑은 고딕" w:eastAsia="맑은 고딕"/>
          <w:b/>
          <w:sz w:val="34"/>
        </w:rPr>
        <w:t>기억하는 AI 운영체제</w:t>
      </w:r>
    </w:p>
    <w:p>
      <w:pPr>
        <w:spacing w:after="800" w:line="360" w:lineRule="auto"/>
        <w:jc w:val="center"/>
      </w:pPr>
      <w:r>
        <w:rPr>
          <w:rFonts w:ascii="바탕" w:hAnsi="바탕" w:eastAsia="바탕"/>
          <w:b w:val="0"/>
          <w:color w:val="52514E"/>
          <w:sz w:val="22"/>
        </w:rPr>
        <w:t>설계 · 실증 · 사용법, 그리고 임무형지휘의 소프트웨어적 번역</w:t>
      </w:r>
    </w:p>
    <w:p>
      <w:pPr>
        <w:spacing w:after="0" w:line="360" w:lineRule="auto"/>
      </w:pPr>
    </w:p>
    <w:p>
      <w:pPr>
        <w:spacing w:after="0" w:line="360" w:lineRule="auto"/>
      </w:pPr>
    </w:p>
    <w:p>
      <w:pPr>
        <w:spacing w:after="0" w:line="360" w:lineRule="auto"/>
      </w:pPr>
    </w:p>
    <w:p>
      <w:pPr>
        <w:spacing w:after="0" w:line="360" w:lineRule="auto"/>
      </w:pPr>
    </w:p>
    <w:p>
      <w:pPr>
        <w:spacing w:after="0" w:line="360" w:lineRule="auto"/>
      </w:pPr>
    </w:p>
    <w:p>
      <w:pPr>
        <w:spacing w:after="0" w:line="360" w:lineRule="auto"/>
      </w:pPr>
    </w:p>
    <w:p>
      <w:pPr>
        <w:spacing w:after="0" w:line="360" w:lineRule="auto"/>
      </w:pPr>
    </w:p>
    <w:p>
      <w:pPr>
        <w:spacing w:after="0" w:line="360" w:lineRule="auto"/>
      </w:pPr>
    </w:p>
    <w:p>
      <w:pPr>
        <w:spacing w:after="0" w:line="360" w:lineRule="auto"/>
      </w:pPr>
    </w:p>
    <w:p>
      <w:pPr>
        <w:spacing w:after="0" w:line="360" w:lineRule="auto"/>
      </w:pPr>
    </w:p>
    <w:p>
      <w:pPr>
        <w:spacing w:after="40" w:line="360" w:lineRule="auto"/>
        <w:jc w:val="center"/>
      </w:pPr>
      <w:r>
        <w:rPr>
          <w:rFonts w:ascii="바탕" w:hAnsi="바탕" w:eastAsia="바탕"/>
          <w:b w:val="0"/>
          <w:sz w:val="21"/>
        </w:rPr>
        <w:t>권영환 지음  ·  Claude(Anthropic) 공동 설계·구현</w:t>
      </w:r>
    </w:p>
    <w:p>
      <w:pPr>
        <w:spacing w:after="120" w:line="360" w:lineRule="auto"/>
        <w:jc w:val="center"/>
      </w:pPr>
      <w:r>
        <w:rPr>
          <w:rFonts w:ascii="바탕" w:hAnsi="바탕" w:eastAsia="바탕"/>
          <w:b w:val="0"/>
          <w:color w:val="52514E"/>
          <w:sz w:val="19"/>
        </w:rPr>
        <w:t>v1 준비판  ·  2026년 7월</w:t>
      </w:r>
    </w:p>
    <w:p>
      <w:r>
        <w:br w:type="page"/>
      </w:r>
    </w:p>
    <w:p>
      <w:pPr>
        <w:keepNext/>
        <w:spacing w:after="160" w:line="312" w:lineRule="auto" w:before="440"/>
      </w:pPr>
      <w:r>
        <w:rPr>
          <w:rFonts w:ascii="맑은 고딕" w:hAnsi="맑은 고딕" w:eastAsia="맑은 고딕"/>
          <w:b/>
          <w:sz w:val="32"/>
        </w:rPr>
        <w:t>머리말</w:t>
      </w:r>
    </w:p>
    <w:p>
      <w:pPr>
        <w:spacing w:after="200" w:line="360" w:lineRule="auto"/>
      </w:pPr>
      <w:r>
        <w:rPr>
          <w:rFonts w:ascii="바탕" w:hAnsi="바탕" w:eastAsia="바탕"/>
          <w:b w:val="0"/>
          <w:sz w:val="21"/>
        </w:rPr>
        <w:t>이 책은 하나의 질문에서 시작되었다. 대화가 끝나면 모든 것을 잊는 AI를, 임무를 중심으로 기억하고 성찰하며 일하는 체계로 바꿀 수 있는가.</w:t>
      </w:r>
    </w:p>
    <w:p>
      <w:pPr>
        <w:spacing w:after="200" w:line="360" w:lineRule="auto"/>
      </w:pPr>
      <w:r>
        <w:rPr>
          <w:rFonts w:ascii="바탕" w:hAnsi="바탕" w:eastAsia="바탕"/>
          <w:b w:val="0"/>
          <w:sz w:val="21"/>
        </w:rPr>
        <w:t>MAIOS(MUSA AI Operating System)는 그 질문에 대한 작동하는 대답이다. 관찰-이해-계획-행동-성찰-학습의 인지 루프, 실행 사이에도 지속되는 워크스페이스 기억, 과거의 경험과 문서를 스스로 찾아 쓰는 회상, 그리고 고위험 행동 앞에서 인간의 승인을 기다리는 거버넌스. 여기에 군의 임무형지휘 온톨로지를 결합하여, "의도를 공유하고 실행을 위임하되 한계를 명시한다"는 지휘 이론이 소프트웨어 통제 구조로 번역될 수 있음을 보였다.</w:t>
      </w:r>
    </w:p>
    <w:p>
      <w:pPr>
        <w:spacing w:after="200" w:line="360" w:lineRule="auto"/>
      </w:pPr>
      <w:r>
        <w:rPr>
          <w:rFonts w:ascii="바탕" w:hAnsi="바탕" w:eastAsia="바탕"/>
          <w:b w:val="0"/>
          <w:sz w:val="21"/>
        </w:rPr>
        <w:t>책의 제1부는 사용자를 위한 안내서다. 설치부터 대화형 셸, 문서 흡수, 온톨로지 결합까지 모든 명령을 실제 출력과 함께 담았다. 제2부는 연구 기록이다. 설계 원칙과 아키텍처, 그리고 실사용 코퍼스가 드러낸 세 가지 규모 결함 — 특히 '자기 기록 되먹임 팽창' — 의 발견과 해소 과정을 정량적으로 보고한다. 부록에는 이틀간의 개발 이력 전체를 남겼다.</w:t>
      </w:r>
    </w:p>
    <w:p>
      <w:pPr>
        <w:spacing w:after="200" w:line="360" w:lineRule="auto"/>
      </w:pPr>
      <w:r>
        <w:rPr>
          <w:rFonts w:ascii="바탕" w:hAnsi="바탕" w:eastAsia="바탕"/>
          <w:b w:val="0"/>
          <w:sz w:val="21"/>
        </w:rPr>
        <w:t>이 책 자체가 본문에서 말하는 '인간 지휘, AI 실행'의 산물이다. 사람이 방향을 정하고 위험을 수용했으며, AI가 설계를 제안하고 구현하였다. 그 협업의 기록이 독자에게도 쓸모 있기를 바란다.</w:t>
      </w:r>
    </w:p>
    <w:p>
      <w:pPr>
        <w:spacing w:after="200" w:line="360" w:lineRule="auto"/>
      </w:pPr>
      <w:r>
        <w:rPr>
          <w:rFonts w:ascii="바탕" w:hAnsi="바탕" w:eastAsia="바탕"/>
          <w:b w:val="0"/>
          <w:sz w:val="21"/>
        </w:rPr>
        <w:t>2026년 7월, 권영환</w:t>
      </w:r>
    </w:p>
    <w:p>
      <w:r>
        <w:br w:type="page"/>
      </w:r>
    </w:p>
    <w:p>
      <w:pPr>
        <w:keepNext/>
        <w:spacing w:after="160" w:line="312" w:lineRule="auto" w:before="440"/>
      </w:pPr>
      <w:r>
        <w:rPr>
          <w:rFonts w:ascii="맑은 고딕" w:hAnsi="맑은 고딕" w:eastAsia="맑은 고딕"/>
          <w:b/>
          <w:sz w:val="32"/>
        </w:rPr>
        <w:t>차례</w:t>
      </w:r>
    </w:p>
    <w:p>
      <w:pPr>
        <w:spacing w:after="80" w:line="360" w:lineRule="auto"/>
      </w:pPr>
      <w:r>
        <w:rPr>
          <w:rFonts w:ascii="맑은 고딕" w:hAnsi="맑은 고딕" w:eastAsia="맑은 고딕"/>
          <w:b/>
          <w:sz w:val="23"/>
        </w:rPr>
        <w:t>머리말</w:t>
      </w:r>
    </w:p>
    <w:p>
      <w:pPr>
        <w:spacing w:after="80" w:line="360" w:lineRule="auto"/>
      </w:pPr>
      <w:r>
        <w:rPr>
          <w:rFonts w:ascii="맑은 고딕" w:hAnsi="맑은 고딕" w:eastAsia="맑은 고딕"/>
          <w:b/>
          <w:sz w:val="23"/>
        </w:rPr>
        <w:t>제1부  사용 안내</w:t>
      </w:r>
    </w:p>
    <w:p>
      <w:pPr>
        <w:spacing w:after="80" w:line="360" w:lineRule="auto"/>
        <w:ind w:left="283"/>
      </w:pPr>
      <w:r>
        <w:rPr>
          <w:rFonts w:ascii="바탕" w:hAnsi="바탕" w:eastAsia="바탕"/>
          <w:b w:val="0"/>
          <w:sz w:val="21"/>
        </w:rPr>
        <w:t>MAIOS란 무엇인가 / 설치 / 5분 훑어보기</w:t>
      </w:r>
    </w:p>
    <w:p>
      <w:pPr>
        <w:spacing w:after="80" w:line="360" w:lineRule="auto"/>
        <w:ind w:left="283"/>
      </w:pPr>
      <w:r>
        <w:rPr>
          <w:rFonts w:ascii="바탕" w:hAnsi="바탕" w:eastAsia="바탕"/>
          <w:b w:val="0"/>
          <w:sz w:val="21"/>
        </w:rPr>
        <w:t>명령어 상세 (pursue · project · research · ingest · align · shell)</w:t>
      </w:r>
    </w:p>
    <w:p>
      <w:pPr>
        <w:spacing w:after="80" w:line="360" w:lineRule="auto"/>
        <w:ind w:left="283"/>
      </w:pPr>
      <w:r>
        <w:rPr>
          <w:rFonts w:ascii="바탕" w:hAnsi="바탕" w:eastAsia="바탕"/>
          <w:b w:val="0"/>
          <w:sz w:val="21"/>
        </w:rPr>
        <w:t>워크스페이스 / 거버넌스 / 실전 워크플로우</w:t>
      </w:r>
    </w:p>
    <w:p>
      <w:pPr>
        <w:spacing w:after="80" w:line="360" w:lineRule="auto"/>
        <w:ind w:left="283"/>
      </w:pPr>
      <w:r>
        <w:rPr>
          <w:rFonts w:ascii="바탕" w:hAnsi="바탕" w:eastAsia="바탕"/>
          <w:b w:val="0"/>
          <w:sz w:val="21"/>
        </w:rPr>
        <w:t>파이썬 API / 문제 해결 / FAQ</w:t>
      </w:r>
    </w:p>
    <w:p>
      <w:pPr>
        <w:spacing w:after="80" w:line="360" w:lineRule="auto"/>
      </w:pPr>
      <w:r>
        <w:rPr>
          <w:rFonts w:ascii="맑은 고딕" w:hAnsi="맑은 고딕" w:eastAsia="맑은 고딕"/>
          <w:b/>
          <w:sz w:val="23"/>
        </w:rPr>
        <w:t>제2부  설계와 실증 (연구논문)</w:t>
      </w:r>
    </w:p>
    <w:p>
      <w:pPr>
        <w:spacing w:after="80" w:line="360" w:lineRule="auto"/>
        <w:ind w:left="283"/>
      </w:pPr>
      <w:r>
        <w:rPr>
          <w:rFonts w:ascii="바탕" w:hAnsi="바탕" w:eastAsia="바탕"/>
          <w:b w:val="0"/>
          <w:sz w:val="21"/>
        </w:rPr>
        <w:t>서론 / 관련 연구 / 설계 원칙 / 아키텍처</w:t>
      </w:r>
    </w:p>
    <w:p>
      <w:pPr>
        <w:spacing w:after="80" w:line="360" w:lineRule="auto"/>
        <w:ind w:left="283"/>
      </w:pPr>
      <w:r>
        <w:rPr>
          <w:rFonts w:ascii="바탕" w:hAnsi="바탕" w:eastAsia="바탕"/>
          <w:b w:val="0"/>
          <w:sz w:val="21"/>
        </w:rPr>
        <w:t>구현과 검증 방법론 / 실사용 코퍼스 사례연구</w:t>
      </w:r>
    </w:p>
    <w:p>
      <w:pPr>
        <w:spacing w:after="80" w:line="360" w:lineRule="auto"/>
        <w:ind w:left="283"/>
      </w:pPr>
      <w:r>
        <w:rPr>
          <w:rFonts w:ascii="바탕" w:hAnsi="바탕" w:eastAsia="바탕"/>
          <w:b w:val="0"/>
          <w:sz w:val="21"/>
        </w:rPr>
        <w:t>온톨로지 결합과 임무형지휘의 소프트웨어적 번역</w:t>
      </w:r>
    </w:p>
    <w:p>
      <w:pPr>
        <w:spacing w:after="80" w:line="360" w:lineRule="auto"/>
        <w:ind w:left="283"/>
      </w:pPr>
      <w:r>
        <w:rPr>
          <w:rFonts w:ascii="바탕" w:hAnsi="바탕" w:eastAsia="바탕"/>
          <w:b w:val="0"/>
          <w:sz w:val="21"/>
        </w:rPr>
        <w:t>한계와 향후 과제 / 결론 / 참고문헌</w:t>
      </w:r>
    </w:p>
    <w:p>
      <w:pPr>
        <w:spacing w:after="80" w:line="360" w:lineRule="auto"/>
      </w:pPr>
      <w:r>
        <w:rPr>
          <w:rFonts w:ascii="맑은 고딕" w:hAnsi="맑은 고딕" w:eastAsia="맑은 고딕"/>
          <w:b/>
          <w:sz w:val="23"/>
        </w:rPr>
        <w:t>부록  산출물과 개발 이력</w:t>
      </w:r>
    </w:p>
    <w:p>
      <w:r>
        <w:br w:type="page"/>
      </w:r>
    </w:p>
    <w:p>
      <w:pPr>
        <w:spacing w:after="0" w:line="360" w:lineRule="auto"/>
      </w:pPr>
    </w:p>
    <w:p>
      <w:pPr>
        <w:spacing w:after="0" w:line="360" w:lineRule="auto"/>
      </w:pPr>
    </w:p>
    <w:p>
      <w:pPr>
        <w:spacing w:after="0" w:line="360" w:lineRule="auto"/>
      </w:pPr>
    </w:p>
    <w:p>
      <w:pPr>
        <w:spacing w:after="0" w:line="360" w:lineRule="auto"/>
      </w:pPr>
    </w:p>
    <w:p>
      <w:pPr>
        <w:spacing w:after="0" w:line="360" w:lineRule="auto"/>
      </w:pPr>
    </w:p>
    <w:p>
      <w:pPr>
        <w:spacing w:after="0" w:line="360" w:lineRule="auto"/>
      </w:pPr>
    </w:p>
    <w:p>
      <w:pPr>
        <w:spacing w:after="0" w:line="360" w:lineRule="auto"/>
      </w:pPr>
    </w:p>
    <w:p>
      <w:pPr>
        <w:spacing w:after="0" w:line="360" w:lineRule="auto"/>
      </w:pPr>
    </w:p>
    <w:p>
      <w:pPr>
        <w:spacing w:after="120" w:line="360" w:lineRule="auto"/>
        <w:jc w:val="center"/>
      </w:pPr>
      <w:r>
        <w:rPr>
          <w:rFonts w:ascii="맑은 고딕" w:hAnsi="맑은 고딕" w:eastAsia="맑은 고딕"/>
          <w:b/>
          <w:color w:val="1C5CAB"/>
          <w:sz w:val="26"/>
        </w:rPr>
        <w:t>제 1 부</w:t>
      </w:r>
    </w:p>
    <w:p>
      <w:pPr>
        <w:spacing w:after="200" w:line="324" w:lineRule="auto"/>
        <w:jc w:val="center"/>
      </w:pPr>
      <w:r>
        <w:rPr>
          <w:rFonts w:ascii="맑은 고딕" w:hAnsi="맑은 고딕" w:eastAsia="맑은 고딕"/>
          <w:b/>
          <w:sz w:val="44"/>
        </w:rPr>
        <w:t>사용 안내</w:t>
      </w:r>
    </w:p>
    <w:p>
      <w:pPr>
        <w:spacing w:after="120" w:line="360" w:lineRule="auto"/>
        <w:jc w:val="center"/>
      </w:pPr>
      <w:r>
        <w:rPr>
          <w:rFonts w:ascii="바탕" w:hAnsi="바탕" w:eastAsia="바탕"/>
          <w:b w:val="0"/>
          <w:color w:val="52514E"/>
          <w:sz w:val="21"/>
        </w:rPr>
        <w:t>설치부터 온톨로지 결합까지 — MAIOS 사용 설명서</w:t>
      </w:r>
    </w:p>
    <w:p>
      <w:r>
        <w:br w:type="page"/>
      </w:r>
    </w:p>
    <w:p>
      <w:pPr>
        <w:spacing w:after="120" w:line="360" w:lineRule="auto"/>
      </w:pPr>
      <w:r>
        <w:rPr>
          <w:rFonts w:ascii="바탕" w:hAnsi="바탕" w:eastAsia="바탕"/>
          <w:b w:val="0"/>
          <w:sz w:val="21"/>
        </w:rPr>
        <w:t>MUSA AI Operating System — 임무 중심 인지형 AI 운영체제 매뉴얼 (v1.3 기준)</w:t>
      </w:r>
    </w:p>
    <w:p>
      <w:pPr>
        <w:keepNext/>
        <w:spacing w:after="160" w:line="312" w:lineRule="auto" w:before="320"/>
      </w:pPr>
      <w:r>
        <w:rPr>
          <w:rFonts w:ascii="맑은 고딕" w:hAnsi="맑은 고딕" w:eastAsia="맑은 고딕"/>
          <w:b/>
          <w:sz w:val="26"/>
        </w:rPr>
        <w:t>1. MAIOS란 무엇인가</w:t>
      </w:r>
    </w:p>
    <w:p>
      <w:pPr>
        <w:spacing w:after="120" w:line="360" w:lineRule="auto"/>
      </w:pPr>
      <w:r>
        <w:rPr>
          <w:rFonts w:ascii="바탕" w:hAnsi="바탕" w:eastAsia="바탕"/>
          <w:b w:val="0"/>
          <w:sz w:val="21"/>
        </w:rPr>
        <w:t>MAIOS는 "AI를 도구로 쓰는 것"과 "AI를 임무 중심으로 운용하는 것"의 차이에서 출발한 로컬 AI 운영체제입니다. 챗봇은 대화가 끝나면 잊지만, MAIOS는:</w:t>
      </w:r>
    </w:p>
    <w:p>
      <w:pPr>
        <w:spacing w:after="60" w:line="360" w:lineRule="auto"/>
        <w:ind w:left="227"/>
      </w:pPr>
      <w:r>
        <w:rPr>
          <w:rFonts w:ascii="바탕" w:hAnsi="바탕" w:eastAsia="바탕"/>
          <w:b w:val="0"/>
          <w:sz w:val="21"/>
        </w:rPr>
        <w:t xml:space="preserve">• </w:t>
      </w:r>
      <w:r>
        <w:rPr>
          <w:rFonts w:ascii="바탕" w:hAnsi="바탕" w:eastAsia="바탕"/>
          <w:b/>
          <w:sz w:val="21"/>
        </w:rPr>
        <w:t>기억합니다</w:t>
      </w:r>
      <w:r>
        <w:rPr>
          <w:rFonts w:ascii="바탕" w:hAnsi="바탕" w:eastAsia="바탕"/>
          <w:b w:val="0"/>
          <w:sz w:val="21"/>
        </w:rPr>
        <w:t xml:space="preserve"> — 모든 목표 수행, 교훈, 지식이 워크스페이스에 영속 저장됩니다.</w:t>
      </w:r>
    </w:p>
    <w:p>
      <w:pPr>
        <w:spacing w:after="60" w:line="360" w:lineRule="auto"/>
        <w:ind w:left="227"/>
      </w:pPr>
      <w:r>
        <w:rPr>
          <w:rFonts w:ascii="바탕" w:hAnsi="바탕" w:eastAsia="바탕"/>
          <w:b w:val="0"/>
          <w:sz w:val="21"/>
        </w:rPr>
        <w:t xml:space="preserve">• </w:t>
      </w:r>
      <w:r>
        <w:rPr>
          <w:rFonts w:ascii="바탕" w:hAnsi="바탕" w:eastAsia="바탕"/>
          <w:b/>
          <w:sz w:val="21"/>
        </w:rPr>
        <w:t>회상합니다</w:t>
      </w:r>
      <w:r>
        <w:rPr>
          <w:rFonts w:ascii="바탕" w:hAnsi="바탕" w:eastAsia="바탕"/>
          <w:b w:val="0"/>
          <w:sz w:val="21"/>
        </w:rPr>
        <w:t xml:space="preserve"> — 새 목표를 받으면 과거의 경험·문서·성찰을 스스로 찾아 반영합니다.</w:t>
      </w:r>
    </w:p>
    <w:p>
      <w:pPr>
        <w:spacing w:after="60" w:line="360" w:lineRule="auto"/>
        <w:ind w:left="227"/>
      </w:pPr>
      <w:r>
        <w:rPr>
          <w:rFonts w:ascii="바탕" w:hAnsi="바탕" w:eastAsia="바탕"/>
          <w:b w:val="0"/>
          <w:sz w:val="21"/>
        </w:rPr>
        <w:t xml:space="preserve">• </w:t>
      </w:r>
      <w:r>
        <w:rPr>
          <w:rFonts w:ascii="바탕" w:hAnsi="바탕" w:eastAsia="바탕"/>
          <w:b/>
          <w:sz w:val="21"/>
        </w:rPr>
        <w:t>일합니다</w:t>
      </w:r>
      <w:r>
        <w:rPr>
          <w:rFonts w:ascii="바탕" w:hAnsi="바탕" w:eastAsia="바탕"/>
          <w:b w:val="0"/>
          <w:sz w:val="21"/>
        </w:rPr>
        <w:t xml:space="preserve"> — LLM을 연결하면 요약·번역·초안 작성 같은 실제 산출물을 만듭니다.</w:t>
      </w:r>
    </w:p>
    <w:p>
      <w:pPr>
        <w:spacing w:after="60" w:line="360" w:lineRule="auto"/>
        <w:ind w:left="227"/>
      </w:pPr>
      <w:r>
        <w:rPr>
          <w:rFonts w:ascii="바탕" w:hAnsi="바탕" w:eastAsia="바탕"/>
          <w:b w:val="0"/>
          <w:sz w:val="21"/>
        </w:rPr>
        <w:t xml:space="preserve">• </w:t>
      </w:r>
      <w:r>
        <w:rPr>
          <w:rFonts w:ascii="바탕" w:hAnsi="바탕" w:eastAsia="바탕"/>
          <w:b/>
          <w:sz w:val="21"/>
        </w:rPr>
        <w:t>성찰합니다</w:t>
      </w:r>
      <w:r>
        <w:rPr>
          <w:rFonts w:ascii="바탕" w:hAnsi="바탕" w:eastAsia="바탕"/>
          <w:b w:val="0"/>
          <w:sz w:val="21"/>
        </w:rPr>
        <w:t xml:space="preserve"> — 매 수행 후 교훈을 추출해 다음 수행에 주입합니다.</w:t>
      </w:r>
    </w:p>
    <w:p>
      <w:pPr>
        <w:spacing w:after="60" w:line="360" w:lineRule="auto"/>
        <w:ind w:left="227"/>
      </w:pPr>
      <w:r>
        <w:rPr>
          <w:rFonts w:ascii="바탕" w:hAnsi="바탕" w:eastAsia="바탕"/>
          <w:b w:val="0"/>
          <w:sz w:val="21"/>
        </w:rPr>
        <w:t xml:space="preserve">• </w:t>
      </w:r>
      <w:r>
        <w:rPr>
          <w:rFonts w:ascii="바탕" w:hAnsi="바탕" w:eastAsia="바탕"/>
          <w:b/>
          <w:sz w:val="21"/>
        </w:rPr>
        <w:t>통제받습니다</w:t>
      </w:r>
      <w:r>
        <w:rPr>
          <w:rFonts w:ascii="바탕" w:hAnsi="바탕" w:eastAsia="바탕"/>
          <w:b w:val="0"/>
          <w:sz w:val="21"/>
        </w:rPr>
        <w:t xml:space="preserve"> — 고위험 목표는 거버넌스가 차단하고 인간 승인을 요구합니다.</w:t>
      </w:r>
    </w:p>
    <w:p>
      <w:pPr>
        <w:keepNext/>
        <w:spacing w:after="160" w:line="312" w:lineRule="auto" w:before="240"/>
      </w:pPr>
      <w:r>
        <w:rPr>
          <w:rFonts w:ascii="맑은 고딕" w:hAnsi="맑은 고딕" w:eastAsia="맑은 고딕"/>
          <w:b/>
          <w:sz w:val="23"/>
        </w:rPr>
        <w:t>핵심 개념 세 가지</w:t>
      </w:r>
    </w:p>
    <w:tbl>
      <w:tblPr>
        <w:tblStyle w:val="TableGrid"/>
        <w:tblW w:type="auto" w:w="0"/>
        <w:jc w:val="center"/>
        <w:tblLook w:firstColumn="1" w:firstRow="1" w:lastColumn="0" w:lastRow="0" w:noHBand="0" w:noVBand="1" w:val="04A0"/>
      </w:tblPr>
      <w:tblGrid>
        <w:gridCol w:w="3231"/>
        <w:gridCol w:w="3231"/>
      </w:tblGrid>
      <w:tr>
        <w:tc>
          <w:tcPr>
            <w:tcW w:type="dxa" w:w="3231"/>
          </w:tcPr>
          <w:p>
            <w:r>
              <w:rPr>
                <w:rFonts w:ascii="맑은 고딕" w:hAnsi="맑은 고딕" w:eastAsia="맑은 고딕"/>
                <w:b/>
                <w:sz w:val="18"/>
              </w:rPr>
              <w:t>개념</w:t>
            </w:r>
          </w:p>
        </w:tc>
        <w:tc>
          <w:tcPr>
            <w:tcW w:type="dxa" w:w="3231"/>
          </w:tcPr>
          <w:p>
            <w:r>
              <w:rPr>
                <w:rFonts w:ascii="맑은 고딕" w:hAnsi="맑은 고딕" w:eastAsia="맑은 고딕"/>
                <w:b/>
                <w:sz w:val="18"/>
              </w:rPr>
              <w:t>설명</w:t>
            </w:r>
          </w:p>
        </w:tc>
      </w:tr>
      <w:tr>
        <w:tc>
          <w:tcPr>
            <w:tcW w:type="dxa" w:w="3231"/>
          </w:tcPr>
          <w:p>
            <w:r>
              <w:rPr>
                <w:rFonts w:ascii="바탕" w:hAnsi="바탕" w:eastAsia="바탕"/>
                <w:b/>
                <w:sz w:val="18"/>
              </w:rPr>
              <w:t>인지 루프</w:t>
            </w:r>
          </w:p>
        </w:tc>
        <w:tc>
          <w:tcPr>
            <w:tcW w:type="dxa" w:w="3231"/>
          </w:tcPr>
          <w:p>
            <w:r>
              <w:rPr>
                <w:rFonts w:ascii="바탕" w:hAnsi="바탕" w:eastAsia="바탕"/>
                <w:b w:val="0"/>
                <w:sz w:val="18"/>
              </w:rPr>
              <w:t>모든 목표는 관찰→이해→계획→행동→성찰→학습 6단계를 거칩니다</w:t>
            </w:r>
          </w:p>
        </w:tc>
      </w:tr>
      <w:tr>
        <w:tc>
          <w:tcPr>
            <w:tcW w:type="dxa" w:w="3231"/>
          </w:tcPr>
          <w:p>
            <w:r>
              <w:rPr>
                <w:rFonts w:ascii="바탕" w:hAnsi="바탕" w:eastAsia="바탕"/>
                <w:b/>
                <w:sz w:val="18"/>
              </w:rPr>
              <w:t>워크스페이스</w:t>
            </w:r>
          </w:p>
        </w:tc>
        <w:tc>
          <w:tcPr>
            <w:tcW w:type="dxa" w:w="3231"/>
          </w:tcPr>
          <w:p>
            <w:r>
              <w:rPr>
                <w:rFonts w:ascii="Consolas" w:hAnsi="Consolas" w:eastAsia="Consolas"/>
                <w:b w:val="0"/>
                <w:sz w:val="16"/>
              </w:rPr>
              <w:t>.maios/</w:t>
            </w:r>
            <w:r>
              <w:rPr>
                <w:rFonts w:ascii="바탕" w:hAnsi="바탕" w:eastAsia="바탕"/>
                <w:b w:val="0"/>
                <w:sz w:val="18"/>
              </w:rPr>
              <w:t xml:space="preserve"> 디렉터리 = 장기 기억. 지식그래프·수행일지·산출물이 여기 삽니다</w:t>
            </w:r>
          </w:p>
        </w:tc>
      </w:tr>
      <w:tr>
        <w:tc>
          <w:tcPr>
            <w:tcW w:type="dxa" w:w="3231"/>
          </w:tcPr>
          <w:p>
            <w:r>
              <w:rPr>
                <w:rFonts w:ascii="바탕" w:hAnsi="바탕" w:eastAsia="바탕"/>
                <w:b/>
                <w:sz w:val="18"/>
              </w:rPr>
              <w:t>폴백 설계</w:t>
            </w:r>
          </w:p>
        </w:tc>
        <w:tc>
          <w:tcPr>
            <w:tcW w:type="dxa" w:w="3231"/>
          </w:tcPr>
          <w:p>
            <w:r>
              <w:rPr>
                <w:rFonts w:ascii="바탕" w:hAnsi="바탕" w:eastAsia="바탕"/>
                <w:b w:val="0"/>
                <w:sz w:val="18"/>
              </w:rPr>
              <w:t>LLM이 없어도 모든 기능이 규칙 기반으로 동작합니다 (품질은 낮아짐)</w:t>
            </w:r>
          </w:p>
        </w:tc>
      </w:tr>
    </w:tbl>
    <w:p>
      <w:pPr>
        <w:spacing w:after="120" w:line="360" w:lineRule="auto"/>
      </w:pPr>
    </w:p>
    <w:p>
      <w:pPr>
        <w:keepNext/>
        <w:spacing w:after="160" w:line="312" w:lineRule="auto" w:before="320"/>
      </w:pPr>
      <w:r>
        <w:rPr>
          <w:rFonts w:ascii="맑은 고딕" w:hAnsi="맑은 고딕" w:eastAsia="맑은 고딕"/>
          <w:b/>
          <w:sz w:val="26"/>
        </w:rPr>
        <w:t>2. 설치</w:t>
      </w:r>
    </w:p>
    <w:p>
      <w:pPr>
        <w:spacing w:after="120" w:line="360" w:lineRule="auto"/>
      </w:pPr>
      <w:r>
        <w:rPr>
          <w:rFonts w:ascii="바탕" w:hAnsi="바탕" w:eastAsia="바탕"/>
          <w:b w:val="0"/>
          <w:sz w:val="21"/>
        </w:rPr>
        <w:t>Python 3.11 또는 3.12가 필요합니다.</w:t>
      </w:r>
    </w:p>
    <w:p>
      <w:pPr>
        <w:spacing w:after="0" w:line="276" w:lineRule="auto"/>
        <w:ind w:left="227"/>
      </w:pPr>
      <w:r>
        <w:rPr>
          <w:rFonts w:ascii="Consolas" w:hAnsi="Consolas" w:eastAsia="Consolas"/>
          <w:b w:val="0"/>
          <w:color w:val="52514E"/>
          <w:sz w:val="17"/>
        </w:rPr>
        <w:t>git clone https://github.com/yhkwon6454-boop/MAIOS.git</w:t>
      </w:r>
    </w:p>
    <w:p>
      <w:pPr>
        <w:spacing w:after="0" w:line="276" w:lineRule="auto"/>
        <w:ind w:left="227"/>
      </w:pPr>
      <w:r>
        <w:rPr>
          <w:rFonts w:ascii="Consolas" w:hAnsi="Consolas" w:eastAsia="Consolas"/>
          <w:b w:val="0"/>
          <w:color w:val="52514E"/>
          <w:sz w:val="17"/>
        </w:rPr>
        <w:t>cd MAIOS</w:t>
      </w:r>
    </w:p>
    <w:p>
      <w:pPr>
        <w:spacing w:after="0" w:line="276" w:lineRule="auto"/>
        <w:ind w:left="227"/>
      </w:pPr>
      <w:r>
        <w:rPr>
          <w:rFonts w:ascii="Consolas" w:hAnsi="Consolas" w:eastAsia="Consolas"/>
          <w:b w:val="0"/>
          <w:color w:val="52514E"/>
          <w:sz w:val="17"/>
        </w:rPr>
        <w:t>python -m venv .venv</w:t>
      </w:r>
    </w:p>
    <w:p>
      <w:pPr>
        <w:spacing w:after="0" w:line="276" w:lineRule="auto"/>
        <w:ind w:left="227"/>
      </w:pPr>
      <w:r>
        <w:rPr>
          <w:rFonts w:ascii="Consolas" w:hAnsi="Consolas" w:eastAsia="Consolas"/>
          <w:b w:val="0"/>
          <w:color w:val="52514E"/>
          <w:sz w:val="17"/>
        </w:rPr>
        <w:t xml:space="preserve"> </w:t>
      </w:r>
    </w:p>
    <w:p>
      <w:pPr>
        <w:spacing w:after="0" w:line="276" w:lineRule="auto"/>
        <w:ind w:left="227"/>
      </w:pPr>
      <w:r>
        <w:rPr>
          <w:rFonts w:ascii="Consolas" w:hAnsi="Consolas" w:eastAsia="Consolas"/>
          <w:b w:val="0"/>
          <w:color w:val="52514E"/>
          <w:sz w:val="17"/>
        </w:rPr>
        <w:t># Windows</w:t>
      </w:r>
    </w:p>
    <w:p>
      <w:pPr>
        <w:spacing w:after="0" w:line="276" w:lineRule="auto"/>
        <w:ind w:left="227"/>
      </w:pPr>
      <w:r>
        <w:rPr>
          <w:rFonts w:ascii="Consolas" w:hAnsi="Consolas" w:eastAsia="Consolas"/>
          <w:b w:val="0"/>
          <w:color w:val="52514E"/>
          <w:sz w:val="17"/>
        </w:rPr>
        <w:t>.\.venv\Scripts\python.exe -m pip install -e .[dev]</w:t>
      </w:r>
    </w:p>
    <w:p>
      <w:pPr>
        <w:spacing w:after="0" w:line="276" w:lineRule="auto"/>
        <w:ind w:left="227"/>
      </w:pPr>
      <w:r>
        <w:rPr>
          <w:rFonts w:ascii="Consolas" w:hAnsi="Consolas" w:eastAsia="Consolas"/>
          <w:b w:val="0"/>
          <w:color w:val="52514E"/>
          <w:sz w:val="17"/>
        </w:rPr>
        <w:t># macOS/Linux</w:t>
      </w:r>
    </w:p>
    <w:p>
      <w:pPr>
        <w:spacing w:after="160" w:line="276" w:lineRule="auto"/>
        <w:ind w:left="227"/>
      </w:pPr>
      <w:r>
        <w:rPr>
          <w:rFonts w:ascii="Consolas" w:hAnsi="Consolas" w:eastAsia="Consolas"/>
          <w:b w:val="0"/>
          <w:color w:val="52514E"/>
          <w:sz w:val="17"/>
        </w:rPr>
        <w:t>.venv/bin/python -m pip install -e .[dev]</w:t>
      </w:r>
    </w:p>
    <w:p>
      <w:pPr>
        <w:spacing w:after="120" w:line="360" w:lineRule="auto"/>
      </w:pPr>
      <w:r>
        <w:rPr>
          <w:rFonts w:ascii="바탕" w:hAnsi="바탕" w:eastAsia="바탕"/>
          <w:b w:val="0"/>
          <w:sz w:val="21"/>
        </w:rPr>
        <w:t>설치 확인:</w:t>
      </w:r>
    </w:p>
    <w:p>
      <w:pPr>
        <w:spacing w:after="160" w:line="276" w:lineRule="auto"/>
        <w:ind w:left="227"/>
      </w:pPr>
      <w:r>
        <w:rPr>
          <w:rFonts w:ascii="Consolas" w:hAnsi="Consolas" w:eastAsia="Consolas"/>
          <w:b w:val="0"/>
          <w:color w:val="52514E"/>
          <w:sz w:val="17"/>
        </w:rPr>
        <w:t>maios --version        # 1.3.0</w:t>
      </w:r>
    </w:p>
    <w:p>
      <w:pPr>
        <w:keepNext/>
        <w:spacing w:after="160" w:line="312" w:lineRule="auto" w:before="240"/>
      </w:pPr>
      <w:r>
        <w:rPr>
          <w:rFonts w:ascii="맑은 고딕" w:hAnsi="맑은 고딕" w:eastAsia="맑은 고딕"/>
          <w:b/>
          <w:sz w:val="23"/>
        </w:rPr>
        <w:t>LLM 연결 (선택이지만 강력 권장)</w:t>
      </w:r>
    </w:p>
    <w:p>
      <w:pPr>
        <w:spacing w:after="120" w:line="360" w:lineRule="auto"/>
      </w:pPr>
      <w:r>
        <w:rPr>
          <w:rFonts w:ascii="Consolas" w:hAnsi="Consolas" w:eastAsia="Consolas"/>
          <w:b w:val="0"/>
          <w:sz w:val="19"/>
        </w:rPr>
        <w:t>.env.example</w:t>
      </w:r>
      <w:r>
        <w:rPr>
          <w:rFonts w:ascii="바탕" w:hAnsi="바탕" w:eastAsia="바탕"/>
          <w:b w:val="0"/>
          <w:sz w:val="21"/>
        </w:rPr>
        <w:t xml:space="preserve">을 </w:t>
      </w:r>
      <w:r>
        <w:rPr>
          <w:rFonts w:ascii="Consolas" w:hAnsi="Consolas" w:eastAsia="Consolas"/>
          <w:b w:val="0"/>
          <w:sz w:val="19"/>
        </w:rPr>
        <w:t>.env</w:t>
      </w:r>
      <w:r>
        <w:rPr>
          <w:rFonts w:ascii="바탕" w:hAnsi="바탕" w:eastAsia="바탕"/>
          <w:b w:val="0"/>
          <w:sz w:val="21"/>
        </w:rPr>
        <w:t>로 복사하고 사용할 프로바이더의 키를 넣습니다:</w:t>
      </w:r>
    </w:p>
    <w:p>
      <w:pPr>
        <w:spacing w:after="0" w:line="276" w:lineRule="auto"/>
        <w:ind w:left="227"/>
      </w:pPr>
      <w:r>
        <w:rPr>
          <w:rFonts w:ascii="Consolas" w:hAnsi="Consolas" w:eastAsia="Consolas"/>
          <w:b w:val="0"/>
          <w:color w:val="52514E"/>
          <w:sz w:val="17"/>
        </w:rPr>
        <w:t>ANTHROPIC_API_KEY=sk-ant-...     # Claude</w:t>
      </w:r>
    </w:p>
    <w:p>
      <w:pPr>
        <w:spacing w:after="0" w:line="276" w:lineRule="auto"/>
        <w:ind w:left="227"/>
      </w:pPr>
      <w:r>
        <w:rPr>
          <w:rFonts w:ascii="Consolas" w:hAnsi="Consolas" w:eastAsia="Consolas"/>
          <w:b w:val="0"/>
          <w:color w:val="52514E"/>
          <w:sz w:val="17"/>
        </w:rPr>
        <w:t>OPENAI_API_KEY=sk-...            # GPT</w:t>
      </w:r>
    </w:p>
    <w:p>
      <w:pPr>
        <w:spacing w:after="160" w:line="276" w:lineRule="auto"/>
        <w:ind w:left="227"/>
      </w:pPr>
      <w:r>
        <w:rPr>
          <w:rFonts w:ascii="Consolas" w:hAnsi="Consolas" w:eastAsia="Consolas"/>
          <w:b w:val="0"/>
          <w:color w:val="52514E"/>
          <w:sz w:val="17"/>
        </w:rPr>
        <w:t>GEMINI_API_KEY=...               # Gemini</w:t>
      </w:r>
    </w:p>
    <w:p>
      <w:pPr>
        <w:spacing w:after="120" w:line="360" w:lineRule="auto"/>
      </w:pPr>
      <w:r>
        <w:rPr>
          <w:rFonts w:ascii="바탕" w:hAnsi="바탕" w:eastAsia="바탕"/>
          <w:b w:val="0"/>
          <w:sz w:val="21"/>
        </w:rPr>
        <w:t xml:space="preserve">키 없이도 모든 명령이 동작하지만, 산출물 생성·목표 분해·상황 이해가 규칙 기반으로 대체됩니다. </w:t>
      </w:r>
      <w:r>
        <w:rPr>
          <w:rFonts w:ascii="Consolas" w:hAnsi="Consolas" w:eastAsia="Consolas"/>
          <w:b w:val="0"/>
          <w:sz w:val="19"/>
        </w:rPr>
        <w:t>--llm mock</w:t>
      </w:r>
      <w:r>
        <w:rPr>
          <w:rFonts w:ascii="바탕" w:hAnsi="바탕" w:eastAsia="바탕"/>
          <w:b w:val="0"/>
          <w:sz w:val="21"/>
        </w:rPr>
        <w:t>은 오프라인 테스트용 가짜 모델입니다.</w:t>
      </w:r>
    </w:p>
    <w:p>
      <w:pPr>
        <w:keepNext/>
        <w:spacing w:after="160" w:line="312" w:lineRule="auto" w:before="320"/>
      </w:pPr>
      <w:r>
        <w:rPr>
          <w:rFonts w:ascii="맑은 고딕" w:hAnsi="맑은 고딕" w:eastAsia="맑은 고딕"/>
          <w:b/>
          <w:sz w:val="26"/>
        </w:rPr>
        <w:t>3. 5분 훑어보기</w:t>
      </w:r>
    </w:p>
    <w:p>
      <w:pPr>
        <w:spacing w:after="0" w:line="276" w:lineRule="auto"/>
        <w:ind w:left="227"/>
      </w:pPr>
      <w:r>
        <w:rPr>
          <w:rFonts w:ascii="Consolas" w:hAnsi="Consolas" w:eastAsia="Consolas"/>
          <w:b w:val="0"/>
          <w:color w:val="52514E"/>
          <w:sz w:val="17"/>
        </w:rPr>
        <w:t># 1) 목표 하나 수행 (거버넌스 → 인지 루프 → 교훈 축적)</w:t>
      </w:r>
    </w:p>
    <w:p>
      <w:pPr>
        <w:spacing w:after="0" w:line="276" w:lineRule="auto"/>
        <w:ind w:left="227"/>
      </w:pPr>
      <w:r>
        <w:rPr>
          <w:rFonts w:ascii="Consolas" w:hAnsi="Consolas" w:eastAsia="Consolas"/>
          <w:b w:val="0"/>
          <w:color w:val="52514E"/>
          <w:sz w:val="17"/>
        </w:rPr>
        <w:t>maios pursue "주간 보고서를 세 문장으로 요약"  --llm claude</w:t>
      </w:r>
    </w:p>
    <w:p>
      <w:pPr>
        <w:spacing w:after="0" w:line="276" w:lineRule="auto"/>
        <w:ind w:left="227"/>
      </w:pPr>
      <w:r>
        <w:rPr>
          <w:rFonts w:ascii="Consolas" w:hAnsi="Consolas" w:eastAsia="Consolas"/>
          <w:b w:val="0"/>
          <w:color w:val="52514E"/>
          <w:sz w:val="17"/>
        </w:rPr>
        <w:t xml:space="preserve"> </w:t>
      </w:r>
    </w:p>
    <w:p>
      <w:pPr>
        <w:spacing w:after="0" w:line="276" w:lineRule="auto"/>
        <w:ind w:left="227"/>
      </w:pPr>
      <w:r>
        <w:rPr>
          <w:rFonts w:ascii="Consolas" w:hAnsi="Consolas" w:eastAsia="Consolas"/>
          <w:b w:val="0"/>
          <w:color w:val="52514E"/>
          <w:sz w:val="17"/>
        </w:rPr>
        <w:t># 2) 내 문서를 지식으로 흡수 (md/txt/html, 한글 인코딩 자동)</w:t>
      </w:r>
    </w:p>
    <w:p>
      <w:pPr>
        <w:spacing w:after="0" w:line="276" w:lineRule="auto"/>
        <w:ind w:left="227"/>
      </w:pPr>
      <w:r>
        <w:rPr>
          <w:rFonts w:ascii="Consolas" w:hAnsi="Consolas" w:eastAsia="Consolas"/>
          <w:b w:val="0"/>
          <w:color w:val="52514E"/>
          <w:sz w:val="17"/>
        </w:rPr>
        <w:t>maios ingest ~/내문서폴더</w:t>
      </w:r>
    </w:p>
    <w:p>
      <w:pPr>
        <w:spacing w:after="0" w:line="276" w:lineRule="auto"/>
        <w:ind w:left="227"/>
      </w:pPr>
      <w:r>
        <w:rPr>
          <w:rFonts w:ascii="Consolas" w:hAnsi="Consolas" w:eastAsia="Consolas"/>
          <w:b w:val="0"/>
          <w:color w:val="52514E"/>
          <w:sz w:val="17"/>
        </w:rPr>
        <w:t xml:space="preserve"> </w:t>
      </w:r>
    </w:p>
    <w:p>
      <w:pPr>
        <w:spacing w:after="0" w:line="276" w:lineRule="auto"/>
        <w:ind w:left="227"/>
      </w:pPr>
      <w:r>
        <w:rPr>
          <w:rFonts w:ascii="Consolas" w:hAnsi="Consolas" w:eastAsia="Consolas"/>
          <w:b w:val="0"/>
          <w:color w:val="52514E"/>
          <w:sz w:val="17"/>
        </w:rPr>
        <w:t># 3) 흡수한 지식 위에서 연구</w:t>
      </w:r>
    </w:p>
    <w:p>
      <w:pPr>
        <w:spacing w:after="0" w:line="276" w:lineRule="auto"/>
        <w:ind w:left="227"/>
      </w:pPr>
      <w:r>
        <w:rPr>
          <w:rFonts w:ascii="Consolas" w:hAnsi="Consolas" w:eastAsia="Consolas"/>
          <w:b w:val="0"/>
          <w:color w:val="52514E"/>
          <w:sz w:val="17"/>
        </w:rPr>
        <w:t>maios research "우리 문서에서 드론 방어의 핵심 교훈은?"</w:t>
      </w:r>
    </w:p>
    <w:p>
      <w:pPr>
        <w:spacing w:after="0" w:line="276" w:lineRule="auto"/>
        <w:ind w:left="227"/>
      </w:pPr>
      <w:r>
        <w:rPr>
          <w:rFonts w:ascii="Consolas" w:hAnsi="Consolas" w:eastAsia="Consolas"/>
          <w:b w:val="0"/>
          <w:color w:val="52514E"/>
          <w:sz w:val="17"/>
        </w:rPr>
        <w:t xml:space="preserve"> </w:t>
      </w:r>
    </w:p>
    <w:p>
      <w:pPr>
        <w:spacing w:after="0" w:line="276" w:lineRule="auto"/>
        <w:ind w:left="227"/>
      </w:pPr>
      <w:r>
        <w:rPr>
          <w:rFonts w:ascii="Consolas" w:hAnsi="Consolas" w:eastAsia="Consolas"/>
          <w:b w:val="0"/>
          <w:color w:val="52514E"/>
          <w:sz w:val="17"/>
        </w:rPr>
        <w:t># 4) 큰 목표를 하위 목표로 쪼개 순차 수행 후 종합</w:t>
      </w:r>
    </w:p>
    <w:p>
      <w:pPr>
        <w:spacing w:after="0" w:line="276" w:lineRule="auto"/>
        <w:ind w:left="227"/>
      </w:pPr>
      <w:r>
        <w:rPr>
          <w:rFonts w:ascii="Consolas" w:hAnsi="Consolas" w:eastAsia="Consolas"/>
          <w:b w:val="0"/>
          <w:color w:val="52514E"/>
          <w:sz w:val="17"/>
        </w:rPr>
        <w:t>maios project "드론 위협 분석 2부작 브리핑 작성" --llm claude</w:t>
      </w:r>
    </w:p>
    <w:p>
      <w:pPr>
        <w:spacing w:after="0" w:line="276" w:lineRule="auto"/>
        <w:ind w:left="227"/>
      </w:pPr>
      <w:r>
        <w:rPr>
          <w:rFonts w:ascii="Consolas" w:hAnsi="Consolas" w:eastAsia="Consolas"/>
          <w:b w:val="0"/>
          <w:color w:val="52514E"/>
          <w:sz w:val="17"/>
        </w:rPr>
        <w:t xml:space="preserve"> </w:t>
      </w:r>
    </w:p>
    <w:p>
      <w:pPr>
        <w:spacing w:after="0" w:line="276" w:lineRule="auto"/>
        <w:ind w:left="227"/>
      </w:pPr>
      <w:r>
        <w:rPr>
          <w:rFonts w:ascii="Consolas" w:hAnsi="Consolas" w:eastAsia="Consolas"/>
          <w:b w:val="0"/>
          <w:color w:val="52514E"/>
          <w:sz w:val="17"/>
        </w:rPr>
        <w:t># 5) 시스템 자기 점검</w:t>
      </w:r>
    </w:p>
    <w:p>
      <w:pPr>
        <w:spacing w:after="0" w:line="276" w:lineRule="auto"/>
        <w:ind w:left="227"/>
      </w:pPr>
      <w:r>
        <w:rPr>
          <w:rFonts w:ascii="Consolas" w:hAnsi="Consolas" w:eastAsia="Consolas"/>
          <w:b w:val="0"/>
          <w:color w:val="52514E"/>
          <w:sz w:val="17"/>
        </w:rPr>
        <w:t>maios introspect</w:t>
      </w:r>
    </w:p>
    <w:p>
      <w:pPr>
        <w:spacing w:after="0" w:line="276" w:lineRule="auto"/>
        <w:ind w:left="227"/>
      </w:pPr>
      <w:r>
        <w:rPr>
          <w:rFonts w:ascii="Consolas" w:hAnsi="Consolas" w:eastAsia="Consolas"/>
          <w:b w:val="0"/>
          <w:color w:val="52514E"/>
          <w:sz w:val="17"/>
        </w:rPr>
        <w:t xml:space="preserve"> </w:t>
      </w:r>
    </w:p>
    <w:p>
      <w:pPr>
        <w:spacing w:after="0" w:line="276" w:lineRule="auto"/>
        <w:ind w:left="227"/>
      </w:pPr>
      <w:r>
        <w:rPr>
          <w:rFonts w:ascii="Consolas" w:hAnsi="Consolas" w:eastAsia="Consolas"/>
          <w:b w:val="0"/>
          <w:color w:val="52514E"/>
          <w:sz w:val="17"/>
        </w:rPr>
        <w:t># 6) 대화형 세션 (가장 편한 사용법)</w:t>
      </w:r>
    </w:p>
    <w:p>
      <w:pPr>
        <w:spacing w:after="160" w:line="276" w:lineRule="auto"/>
        <w:ind w:left="227"/>
      </w:pPr>
      <w:r>
        <w:rPr>
          <w:rFonts w:ascii="Consolas" w:hAnsi="Consolas" w:eastAsia="Consolas"/>
          <w:b w:val="0"/>
          <w:color w:val="52514E"/>
          <w:sz w:val="17"/>
        </w:rPr>
        <w:t>maios shell --llm claude</w:t>
      </w:r>
    </w:p>
    <w:p>
      <w:pPr>
        <w:spacing w:after="120" w:line="360" w:lineRule="auto"/>
      </w:pPr>
      <w:r>
        <w:rPr>
          <w:rFonts w:ascii="바탕" w:hAnsi="바탕" w:eastAsia="바탕"/>
          <w:b w:val="0"/>
          <w:sz w:val="21"/>
        </w:rPr>
        <w:t xml:space="preserve">모든 명령 끝에 </w:t>
      </w:r>
      <w:r>
        <w:rPr>
          <w:rFonts w:ascii="Consolas" w:hAnsi="Consolas" w:eastAsia="Consolas"/>
          <w:b w:val="0"/>
          <w:sz w:val="19"/>
        </w:rPr>
        <w:t>[memory] nodes=N pursuits=M</w:t>
      </w:r>
      <w:r>
        <w:rPr>
          <w:rFonts w:ascii="바탕" w:hAnsi="바탕" w:eastAsia="바탕"/>
          <w:b w:val="0"/>
          <w:sz w:val="21"/>
        </w:rPr>
        <w:t>이 출력됩니다 — 기억이 쌓이는 것이 눈에 보입니다.</w:t>
      </w:r>
    </w:p>
    <w:p>
      <w:pPr>
        <w:keepNext/>
        <w:spacing w:after="160" w:line="312" w:lineRule="auto" w:before="320"/>
      </w:pPr>
      <w:r>
        <w:rPr>
          <w:rFonts w:ascii="맑은 고딕" w:hAnsi="맑은 고딕" w:eastAsia="맑은 고딕"/>
          <w:b/>
          <w:sz w:val="26"/>
        </w:rPr>
        <w:t>4. 명령어 상세</w:t>
      </w:r>
    </w:p>
    <w:p>
      <w:pPr>
        <w:keepNext/>
        <w:spacing w:after="160" w:line="312" w:lineRule="auto" w:before="240"/>
      </w:pPr>
      <w:r>
        <w:rPr>
          <w:rFonts w:ascii="맑은 고딕" w:hAnsi="맑은 고딕" w:eastAsia="맑은 고딕"/>
          <w:b/>
          <w:sz w:val="23"/>
        </w:rPr>
        <w:t>4.1 maios pursue &lt;목표&gt; — 단일 목표 수행</w:t>
      </w:r>
    </w:p>
    <w:p>
      <w:pPr>
        <w:spacing w:after="120" w:line="360" w:lineRule="auto"/>
      </w:pPr>
      <w:r>
        <w:rPr>
          <w:rFonts w:ascii="바탕" w:hAnsi="바탕" w:eastAsia="바탕"/>
          <w:b w:val="0"/>
          <w:sz w:val="21"/>
        </w:rPr>
        <w:t>목표 하나를 인지 루프 전체에 태웁니다.</w:t>
      </w:r>
    </w:p>
    <w:p>
      <w:pPr>
        <w:spacing w:after="160" w:line="276" w:lineRule="auto"/>
        <w:ind w:left="227"/>
      </w:pPr>
      <w:r>
        <w:rPr>
          <w:rFonts w:ascii="Consolas" w:hAnsi="Consolas" w:eastAsia="Consolas"/>
          <w:b w:val="0"/>
          <w:color w:val="52514E"/>
          <w:sz w:val="17"/>
        </w:rPr>
        <w:t>maios pursue "국방 AI 동향을 다섯 줄로 정리" --llm claude</w:t>
      </w:r>
    </w:p>
    <w:p>
      <w:pPr>
        <w:spacing w:after="120" w:line="360" w:lineRule="auto"/>
      </w:pPr>
      <w:r>
        <w:rPr>
          <w:rFonts w:ascii="바탕" w:hAnsi="바탕" w:eastAsia="바탕"/>
          <w:b w:val="0"/>
          <w:sz w:val="21"/>
        </w:rPr>
        <w:t>출력 해설:</w:t>
      </w:r>
    </w:p>
    <w:p>
      <w:pPr>
        <w:spacing w:after="0" w:line="276" w:lineRule="auto"/>
        <w:ind w:left="227"/>
      </w:pPr>
      <w:r>
        <w:rPr>
          <w:rFonts w:ascii="Consolas" w:hAnsi="Consolas" w:eastAsia="Consolas"/>
          <w:b w:val="0"/>
          <w:color w:val="52514E"/>
          <w:sz w:val="17"/>
        </w:rPr>
        <w:t>[MAIOS] objective: ...            목표</w:t>
      </w:r>
    </w:p>
    <w:p>
      <w:pPr>
        <w:spacing w:after="0" w:line="276" w:lineRule="auto"/>
        <w:ind w:left="227"/>
      </w:pPr>
      <w:r>
        <w:rPr>
          <w:rFonts w:ascii="Consolas" w:hAnsi="Consolas" w:eastAsia="Consolas"/>
          <w:b w:val="0"/>
          <w:color w:val="52514E"/>
          <w:sz w:val="17"/>
        </w:rPr>
        <w:t>[governance] risk=LOW approved=True   거버넌스 심사 결과</w:t>
      </w:r>
    </w:p>
    <w:p>
      <w:pPr>
        <w:spacing w:after="0" w:line="276" w:lineRule="auto"/>
        <w:ind w:left="227"/>
      </w:pPr>
      <w:r>
        <w:rPr>
          <w:rFonts w:ascii="Consolas" w:hAnsi="Consolas" w:eastAsia="Consolas"/>
          <w:b w:val="0"/>
          <w:color w:val="52514E"/>
          <w:sz w:val="17"/>
        </w:rPr>
        <w:t>[cycles] 1 executed               실행된 인지 사이클 수</w:t>
      </w:r>
    </w:p>
    <w:p>
      <w:pPr>
        <w:spacing w:after="0" w:line="276" w:lineRule="auto"/>
        <w:ind w:left="227"/>
      </w:pPr>
      <w:r>
        <w:rPr>
          <w:rFonts w:ascii="Consolas" w:hAnsi="Consolas" w:eastAsia="Consolas"/>
          <w:b w:val="0"/>
          <w:color w:val="52514E"/>
          <w:sz w:val="17"/>
        </w:rPr>
        <w:t xml:space="preserve">  cycle 1: COMPLETED (observe -&gt; understand -&gt; ... -&gt; learn)</w:t>
      </w:r>
    </w:p>
    <w:p>
      <w:pPr>
        <w:spacing w:after="0" w:line="276" w:lineRule="auto"/>
        <w:ind w:left="227"/>
      </w:pPr>
      <w:r>
        <w:rPr>
          <w:rFonts w:ascii="Consolas" w:hAnsi="Consolas" w:eastAsia="Consolas"/>
          <w:b w:val="0"/>
          <w:color w:val="52514E"/>
          <w:sz w:val="17"/>
        </w:rPr>
        <w:t xml:space="preserve">  [recall] ...                    과거 기억에서 회상한 항목</w:t>
      </w:r>
    </w:p>
    <w:p>
      <w:pPr>
        <w:spacing w:after="0" w:line="276" w:lineRule="auto"/>
        <w:ind w:left="227"/>
      </w:pPr>
      <w:r>
        <w:rPr>
          <w:rFonts w:ascii="Consolas" w:hAnsi="Consolas" w:eastAsia="Consolas"/>
          <w:b w:val="0"/>
          <w:color w:val="52514E"/>
          <w:sz w:val="17"/>
        </w:rPr>
        <w:t xml:space="preserve">  [understanding] ...             LLM의 상황 해석 (--llm 사용 시)</w:t>
      </w:r>
    </w:p>
    <w:p>
      <w:pPr>
        <w:spacing w:after="0" w:line="276" w:lineRule="auto"/>
        <w:ind w:left="227"/>
      </w:pPr>
      <w:r>
        <w:rPr>
          <w:rFonts w:ascii="Consolas" w:hAnsi="Consolas" w:eastAsia="Consolas"/>
          <w:b w:val="0"/>
          <w:color w:val="52514E"/>
          <w:sz w:val="17"/>
        </w:rPr>
        <w:t>[lessons]                         이번 수행에서 추출된 교훈</w:t>
      </w:r>
    </w:p>
    <w:p>
      <w:pPr>
        <w:spacing w:after="0" w:line="276" w:lineRule="auto"/>
        <w:ind w:left="227"/>
      </w:pPr>
      <w:r>
        <w:rPr>
          <w:rFonts w:ascii="Consolas" w:hAnsi="Consolas" w:eastAsia="Consolas"/>
          <w:b w:val="0"/>
          <w:color w:val="52514E"/>
          <w:sz w:val="17"/>
        </w:rPr>
        <w:t>[output] ...                      생성된 산출물 미리보기 (500자)</w:t>
      </w:r>
    </w:p>
    <w:p>
      <w:pPr>
        <w:spacing w:after="0" w:line="276" w:lineRule="auto"/>
        <w:ind w:left="227"/>
      </w:pPr>
      <w:r>
        <w:rPr>
          <w:rFonts w:ascii="Consolas" w:hAnsi="Consolas" w:eastAsia="Consolas"/>
          <w:b w:val="0"/>
          <w:color w:val="52514E"/>
          <w:sz w:val="17"/>
        </w:rPr>
        <w:t>[artifact] .maios\artifacts\GP-xxxx.md   산출물 전문 파일</w:t>
      </w:r>
    </w:p>
    <w:p>
      <w:pPr>
        <w:spacing w:after="0" w:line="276" w:lineRule="auto"/>
        <w:ind w:left="227"/>
      </w:pPr>
      <w:r>
        <w:rPr>
          <w:rFonts w:ascii="Consolas" w:hAnsi="Consolas" w:eastAsia="Consolas"/>
          <w:b w:val="0"/>
          <w:color w:val="52514E"/>
          <w:sz w:val="17"/>
        </w:rPr>
        <w:t>[status] COMPLETED</w:t>
      </w:r>
    </w:p>
    <w:p>
      <w:pPr>
        <w:spacing w:after="160" w:line="276" w:lineRule="auto"/>
        <w:ind w:left="227"/>
      </w:pPr>
      <w:r>
        <w:rPr>
          <w:rFonts w:ascii="Consolas" w:hAnsi="Consolas" w:eastAsia="Consolas"/>
          <w:b w:val="0"/>
          <w:color w:val="52514E"/>
          <w:sz w:val="17"/>
        </w:rPr>
        <w:t>[memory] nodes=15 pursuits=3      누적 기억 현황</w:t>
      </w:r>
    </w:p>
    <w:p>
      <w:pPr>
        <w:spacing w:after="120" w:line="360" w:lineRule="auto"/>
      </w:pPr>
      <w:r>
        <w:rPr>
          <w:rFonts w:ascii="바탕" w:hAnsi="바탕" w:eastAsia="바탕"/>
          <w:b w:val="0"/>
          <w:sz w:val="21"/>
        </w:rPr>
        <w:t>옵션:</w:t>
      </w:r>
    </w:p>
    <w:tbl>
      <w:tblPr>
        <w:tblStyle w:val="TableGrid"/>
        <w:tblW w:type="auto" w:w="0"/>
        <w:jc w:val="center"/>
        <w:tblLook w:firstColumn="1" w:firstRow="1" w:lastColumn="0" w:lastRow="0" w:noHBand="0" w:noVBand="1" w:val="04A0"/>
      </w:tblPr>
      <w:tblGrid>
        <w:gridCol w:w="3231"/>
        <w:gridCol w:w="3231"/>
      </w:tblGrid>
      <w:tr>
        <w:tc>
          <w:tcPr>
            <w:tcW w:type="dxa" w:w="3231"/>
          </w:tcPr>
          <w:p>
            <w:r>
              <w:rPr>
                <w:rFonts w:ascii="맑은 고딕" w:hAnsi="맑은 고딕" w:eastAsia="맑은 고딕"/>
                <w:b/>
                <w:sz w:val="18"/>
              </w:rPr>
              <w:t>옵션</w:t>
            </w:r>
          </w:p>
        </w:tc>
        <w:tc>
          <w:tcPr>
            <w:tcW w:type="dxa" w:w="3231"/>
          </w:tcPr>
          <w:p>
            <w:r>
              <w:rPr>
                <w:rFonts w:ascii="맑은 고딕" w:hAnsi="맑은 고딕" w:eastAsia="맑은 고딕"/>
                <w:b/>
                <w:sz w:val="18"/>
              </w:rPr>
              <w:t>설명</w:t>
            </w:r>
          </w:p>
        </w:tc>
      </w:tr>
      <w:tr>
        <w:tc>
          <w:tcPr>
            <w:tcW w:type="dxa" w:w="3231"/>
          </w:tcPr>
          <w:p>
            <w:r>
              <w:rPr>
                <w:rFonts w:ascii="Consolas" w:hAnsi="Consolas" w:eastAsia="Consolas"/>
                <w:b w:val="0"/>
                <w:sz w:val="16"/>
              </w:rPr>
              <w:t>--llm PROVIDER</w:t>
            </w:r>
          </w:p>
        </w:tc>
        <w:tc>
          <w:tcPr>
            <w:tcW w:type="dxa" w:w="3231"/>
          </w:tcPr>
          <w:p>
            <w:r>
              <w:rPr>
                <w:rFonts w:ascii="바탕" w:hAnsi="바탕" w:eastAsia="바탕"/>
                <w:b w:val="0"/>
                <w:sz w:val="18"/>
              </w:rPr>
              <w:t>mock / openai / claude / gemini</w:t>
            </w:r>
          </w:p>
        </w:tc>
      </w:tr>
      <w:tr>
        <w:tc>
          <w:tcPr>
            <w:tcW w:type="dxa" w:w="3231"/>
          </w:tcPr>
          <w:p>
            <w:r>
              <w:rPr>
                <w:rFonts w:ascii="Consolas" w:hAnsi="Consolas" w:eastAsia="Consolas"/>
                <w:b w:val="0"/>
                <w:sz w:val="16"/>
              </w:rPr>
              <w:t>--capability NAME</w:t>
            </w:r>
          </w:p>
        </w:tc>
        <w:tc>
          <w:tcPr>
            <w:tcW w:type="dxa" w:w="3231"/>
          </w:tcPr>
          <w:p>
            <w:r>
              <w:rPr>
                <w:rFonts w:ascii="바탕" w:hAnsi="바탕" w:eastAsia="바탕"/>
                <w:b w:val="0"/>
                <w:sz w:val="18"/>
              </w:rPr>
              <w:t>요구 능력 지정, 반복 가능 (예: research)</w:t>
            </w:r>
          </w:p>
        </w:tc>
      </w:tr>
      <w:tr>
        <w:tc>
          <w:tcPr>
            <w:tcW w:type="dxa" w:w="3231"/>
          </w:tcPr>
          <w:p>
            <w:r>
              <w:rPr>
                <w:rFonts w:ascii="Consolas" w:hAnsi="Consolas" w:eastAsia="Consolas"/>
                <w:b w:val="0"/>
                <w:sz w:val="16"/>
              </w:rPr>
              <w:t>--max-cycles N</w:t>
            </w:r>
          </w:p>
        </w:tc>
        <w:tc>
          <w:tcPr>
            <w:tcW w:type="dxa" w:w="3231"/>
          </w:tcPr>
          <w:p>
            <w:r>
              <w:rPr>
                <w:rFonts w:ascii="바탕" w:hAnsi="바탕" w:eastAsia="바탕"/>
                <w:b w:val="0"/>
                <w:sz w:val="18"/>
              </w:rPr>
              <w:t>실패 시 재시도 사이클 상한 (기본 3)</w:t>
            </w:r>
          </w:p>
        </w:tc>
      </w:tr>
      <w:tr>
        <w:tc>
          <w:tcPr>
            <w:tcW w:type="dxa" w:w="3231"/>
          </w:tcPr>
          <w:p>
            <w:r>
              <w:rPr>
                <w:rFonts w:ascii="Consolas" w:hAnsi="Consolas" w:eastAsia="Consolas"/>
                <w:b w:val="0"/>
                <w:sz w:val="16"/>
              </w:rPr>
              <w:t>--approve</w:t>
            </w:r>
          </w:p>
        </w:tc>
        <w:tc>
          <w:tcPr>
            <w:tcW w:type="dxa" w:w="3231"/>
          </w:tcPr>
          <w:p>
            <w:r>
              <w:rPr>
                <w:rFonts w:ascii="바탕" w:hAnsi="바탕" w:eastAsia="바탕"/>
                <w:b w:val="0"/>
                <w:sz w:val="18"/>
              </w:rPr>
              <w:t>고위험 목표에 인간 승인 부여</w:t>
            </w:r>
          </w:p>
        </w:tc>
      </w:tr>
      <w:tr>
        <w:tc>
          <w:tcPr>
            <w:tcW w:type="dxa" w:w="3231"/>
          </w:tcPr>
          <w:p>
            <w:r>
              <w:rPr>
                <w:rFonts w:ascii="Consolas" w:hAnsi="Consolas" w:eastAsia="Consolas"/>
                <w:b w:val="0"/>
                <w:sz w:val="16"/>
              </w:rPr>
              <w:t>--workspace DIR</w:t>
            </w:r>
          </w:p>
        </w:tc>
        <w:tc>
          <w:tcPr>
            <w:tcW w:type="dxa" w:w="3231"/>
          </w:tcPr>
          <w:p>
            <w:r>
              <w:rPr>
                <w:rFonts w:ascii="바탕" w:hAnsi="바탕" w:eastAsia="바탕"/>
                <w:b w:val="0"/>
                <w:sz w:val="18"/>
              </w:rPr>
              <w:t xml:space="preserve">워크스페이스 위치 (기본 </w:t>
            </w:r>
            <w:r>
              <w:rPr>
                <w:rFonts w:ascii="Consolas" w:hAnsi="Consolas" w:eastAsia="Consolas"/>
                <w:b w:val="0"/>
                <w:sz w:val="16"/>
              </w:rPr>
              <w:t>.maios</w:t>
            </w:r>
            <w:r>
              <w:rPr>
                <w:rFonts w:ascii="바탕" w:hAnsi="바탕" w:eastAsia="바탕"/>
                <w:b w:val="0"/>
                <w:sz w:val="18"/>
              </w:rPr>
              <w:t>)</w:t>
            </w:r>
          </w:p>
        </w:tc>
      </w:tr>
    </w:tbl>
    <w:p>
      <w:pPr>
        <w:spacing w:after="120" w:line="360" w:lineRule="auto"/>
      </w:pPr>
    </w:p>
    <w:p>
      <w:pPr>
        <w:keepNext/>
        <w:spacing w:after="160" w:line="312" w:lineRule="auto" w:before="240"/>
      </w:pPr>
      <w:r>
        <w:rPr>
          <w:rFonts w:ascii="맑은 고딕" w:hAnsi="맑은 고딕" w:eastAsia="맑은 고딕"/>
          <w:b/>
          <w:sz w:val="23"/>
        </w:rPr>
        <w:t>4.2 maios project &lt;목표&gt; — 다단계 프로젝트</w:t>
      </w:r>
    </w:p>
    <w:p>
      <w:pPr>
        <w:spacing w:after="120" w:line="360" w:lineRule="auto"/>
      </w:pPr>
      <w:r>
        <w:rPr>
          <w:rFonts w:ascii="바탕" w:hAnsi="바탕" w:eastAsia="바탕"/>
          <w:b w:val="0"/>
          <w:sz w:val="21"/>
        </w:rPr>
        <w:t xml:space="preserve">큰 목표를 LLM이 하위 목표 목록으로 분해하고, 순차 수행하면서 </w:t>
      </w:r>
      <w:r>
        <w:rPr>
          <w:rFonts w:ascii="바탕" w:hAnsi="바탕" w:eastAsia="바탕"/>
          <w:b/>
          <w:sz w:val="21"/>
        </w:rPr>
        <w:t>앞 단계의 산출물을 뒤 단계에 전달</w:t>
      </w:r>
      <w:r>
        <w:rPr>
          <w:rFonts w:ascii="바탕" w:hAnsi="바탕" w:eastAsia="바탕"/>
          <w:b w:val="0"/>
          <w:sz w:val="21"/>
        </w:rPr>
        <w:t>한 뒤, 최종 종합본을 만듭니다.</w:t>
      </w:r>
    </w:p>
    <w:p>
      <w:pPr>
        <w:spacing w:after="160" w:line="276" w:lineRule="auto"/>
        <w:ind w:left="227"/>
      </w:pPr>
      <w:r>
        <w:rPr>
          <w:rFonts w:ascii="Consolas" w:hAnsi="Consolas" w:eastAsia="Consolas"/>
          <w:b w:val="0"/>
          <w:color w:val="52514E"/>
          <w:sz w:val="17"/>
        </w:rPr>
        <w:t>maios project "신간 서평 작성: 자료 조사 후 초안" --max-subgoals 4 --llm claude</w:t>
      </w:r>
    </w:p>
    <w:p>
      <w:pPr>
        <w:spacing w:after="60" w:line="360" w:lineRule="auto"/>
        <w:ind w:left="227"/>
      </w:pPr>
      <w:r>
        <w:rPr>
          <w:rFonts w:ascii="바탕" w:hAnsi="바탕" w:eastAsia="바탕"/>
          <w:b w:val="0"/>
          <w:sz w:val="21"/>
        </w:rPr>
        <w:t>• 하위 목표 하나가 실패하면 거기서 중단하고 프로젝트는 FAILED가 됩니다.</w:t>
      </w:r>
    </w:p>
    <w:p>
      <w:pPr>
        <w:spacing w:after="60" w:line="360" w:lineRule="auto"/>
        <w:ind w:left="227"/>
      </w:pPr>
      <w:r>
        <w:rPr>
          <w:rFonts w:ascii="바탕" w:hAnsi="바탕" w:eastAsia="바탕"/>
          <w:b w:val="0"/>
          <w:sz w:val="21"/>
        </w:rPr>
        <w:t xml:space="preserve">• 종합 산출물은 </w:t>
      </w:r>
      <w:r>
        <w:rPr>
          <w:rFonts w:ascii="Consolas" w:hAnsi="Consolas" w:eastAsia="Consolas"/>
          <w:b w:val="0"/>
          <w:sz w:val="19"/>
        </w:rPr>
        <w:t>artifacts/PJ-xxxx.md</w:t>
      </w:r>
      <w:r>
        <w:rPr>
          <w:rFonts w:ascii="바탕" w:hAnsi="바탕" w:eastAsia="바탕"/>
          <w:b w:val="0"/>
          <w:sz w:val="21"/>
        </w:rPr>
        <w:t>로 저장됩니다.</w:t>
      </w:r>
    </w:p>
    <w:p>
      <w:pPr>
        <w:spacing w:after="60" w:line="360" w:lineRule="auto"/>
        <w:ind w:left="227"/>
      </w:pPr>
      <w:r>
        <w:rPr>
          <w:rFonts w:ascii="바탕" w:hAnsi="바탕" w:eastAsia="바탕"/>
          <w:b w:val="0"/>
          <w:sz w:val="21"/>
        </w:rPr>
        <w:t>• LLM이 없으면 분해 없이 단일 목표로 수행됩니다.</w:t>
      </w:r>
    </w:p>
    <w:p>
      <w:pPr>
        <w:keepNext/>
        <w:spacing w:after="160" w:line="312" w:lineRule="auto" w:before="240"/>
      </w:pPr>
      <w:r>
        <w:rPr>
          <w:rFonts w:ascii="맑은 고딕" w:hAnsi="맑은 고딕" w:eastAsia="맑은 고딕"/>
          <w:b/>
          <w:sz w:val="23"/>
        </w:rPr>
        <w:t>4.3 maios research &lt;질문&gt; — 자기 지식 연구</w:t>
      </w:r>
    </w:p>
    <w:p>
      <w:pPr>
        <w:spacing w:after="120" w:line="360" w:lineRule="auto"/>
      </w:pPr>
      <w:r>
        <w:rPr>
          <w:rFonts w:ascii="바탕" w:hAnsi="바탕" w:eastAsia="바탕"/>
          <w:b w:val="0"/>
          <w:sz w:val="21"/>
        </w:rPr>
        <w:t>지식그래프(흡수한 문서 + 축적된 경험·성찰)를 소스로 연구 보고서를 만듭니다.</w:t>
      </w:r>
    </w:p>
    <w:p>
      <w:pPr>
        <w:spacing w:after="0" w:line="276" w:lineRule="auto"/>
        <w:ind w:left="227"/>
      </w:pPr>
      <w:r>
        <w:rPr>
          <w:rFonts w:ascii="Consolas" w:hAnsi="Consolas" w:eastAsia="Consolas"/>
          <w:b w:val="0"/>
          <w:color w:val="52514E"/>
          <w:sz w:val="17"/>
        </w:rPr>
        <w:t>maios ingest ~/책원고</w:t>
      </w:r>
    </w:p>
    <w:p>
      <w:pPr>
        <w:spacing w:after="160" w:line="276" w:lineRule="auto"/>
        <w:ind w:left="227"/>
      </w:pPr>
      <w:r>
        <w:rPr>
          <w:rFonts w:ascii="Consolas" w:hAnsi="Consolas" w:eastAsia="Consolas"/>
          <w:b w:val="0"/>
          <w:color w:val="52514E"/>
          <w:sz w:val="17"/>
        </w:rPr>
        <w:t>maios research "원고 전체를 관통하는 핵심 주장은?"</w:t>
      </w:r>
    </w:p>
    <w:p>
      <w:pPr>
        <w:spacing w:after="120" w:line="360" w:lineRule="auto"/>
      </w:pPr>
      <w:r>
        <w:rPr>
          <w:rFonts w:ascii="바탕" w:hAnsi="바탕" w:eastAsia="바탕"/>
          <w:b w:val="0"/>
          <w:sz w:val="21"/>
        </w:rPr>
        <w:t xml:space="preserve">보고서는 하위 질문·발견·공백·출처 구조의 마크다운으로 산출되며, </w:t>
      </w:r>
      <w:r>
        <w:rPr>
          <w:rFonts w:ascii="바탕" w:hAnsi="바탕" w:eastAsia="바탕"/>
          <w:b/>
          <w:sz w:val="21"/>
        </w:rPr>
        <w:t>보고서 자체가 다시 지식그래프에 들어가</w:t>
      </w:r>
      <w:r>
        <w:rPr>
          <w:rFonts w:ascii="바탕" w:hAnsi="바탕" w:eastAsia="바탕"/>
          <w:b w:val="0"/>
          <w:sz w:val="21"/>
        </w:rPr>
        <w:t xml:space="preserve"> 다음 연구의 소스가 됩니다. 출처 선정은 문서·개념·근거를 시스템 자신의 활동 기록보다 우선합니다.</w:t>
      </w:r>
    </w:p>
    <w:p>
      <w:pPr>
        <w:keepNext/>
        <w:spacing w:after="160" w:line="312" w:lineRule="auto" w:before="240"/>
      </w:pPr>
      <w:r>
        <w:rPr>
          <w:rFonts w:ascii="맑은 고딕" w:hAnsi="맑은 고딕" w:eastAsia="맑은 고딕"/>
          <w:b/>
          <w:sz w:val="23"/>
        </w:rPr>
        <w:t>4.4 maios ingest &lt;경로&gt; — 문서 흡수</w:t>
      </w:r>
    </w:p>
    <w:p>
      <w:pPr>
        <w:spacing w:after="120" w:line="360" w:lineRule="auto"/>
      </w:pPr>
      <w:r>
        <w:rPr>
          <w:rFonts w:ascii="바탕" w:hAnsi="바탕" w:eastAsia="바탕"/>
          <w:b w:val="0"/>
          <w:sz w:val="21"/>
        </w:rPr>
        <w:t>로컬 문서를 지식그래프의 회상·연구 가능한 노드로 만듭니다.</w:t>
      </w:r>
    </w:p>
    <w:p>
      <w:pPr>
        <w:spacing w:after="0" w:line="276" w:lineRule="auto"/>
        <w:ind w:left="227"/>
      </w:pPr>
      <w:r>
        <w:rPr>
          <w:rFonts w:ascii="Consolas" w:hAnsi="Consolas" w:eastAsia="Consolas"/>
          <w:b w:val="0"/>
          <w:color w:val="52514E"/>
          <w:sz w:val="17"/>
        </w:rPr>
        <w:t>maios ingest 보고서.md 메모.txt          # 개별 파일</w:t>
      </w:r>
    </w:p>
    <w:p>
      <w:pPr>
        <w:spacing w:after="160" w:line="276" w:lineRule="auto"/>
        <w:ind w:left="227"/>
      </w:pPr>
      <w:r>
        <w:rPr>
          <w:rFonts w:ascii="Consolas" w:hAnsi="Consolas" w:eastAsia="Consolas"/>
          <w:b w:val="0"/>
          <w:color w:val="52514E"/>
          <w:sz w:val="17"/>
        </w:rPr>
        <w:t>maios ingest ~/문서폴더                   # 디렉터리 재귀</w:t>
      </w:r>
    </w:p>
    <w:p>
      <w:pPr>
        <w:spacing w:after="60" w:line="360" w:lineRule="auto"/>
        <w:ind w:left="227"/>
      </w:pPr>
      <w:r>
        <w:rPr>
          <w:rFonts w:ascii="바탕" w:hAnsi="바탕" w:eastAsia="바탕"/>
          <w:b w:val="0"/>
          <w:sz w:val="21"/>
        </w:rPr>
        <w:t xml:space="preserve">• 지원 형식: </w:t>
      </w:r>
      <w:r>
        <w:rPr>
          <w:rFonts w:ascii="Consolas" w:hAnsi="Consolas" w:eastAsia="Consolas"/>
          <w:b w:val="0"/>
          <w:sz w:val="19"/>
        </w:rPr>
        <w:t>.md</w:t>
      </w:r>
      <w:r>
        <w:rPr>
          <w:rFonts w:ascii="바탕" w:hAnsi="바탕" w:eastAsia="바탕"/>
          <w:b w:val="0"/>
          <w:sz w:val="21"/>
        </w:rPr>
        <w:t xml:space="preserve"> </w:t>
      </w:r>
      <w:r>
        <w:rPr>
          <w:rFonts w:ascii="Consolas" w:hAnsi="Consolas" w:eastAsia="Consolas"/>
          <w:b w:val="0"/>
          <w:sz w:val="19"/>
        </w:rPr>
        <w:t>.txt</w:t>
      </w:r>
      <w:r>
        <w:rPr>
          <w:rFonts w:ascii="바탕" w:hAnsi="바탕" w:eastAsia="바탕"/>
          <w:b w:val="0"/>
          <w:sz w:val="21"/>
        </w:rPr>
        <w:t xml:space="preserve"> </w:t>
      </w:r>
      <w:r>
        <w:rPr>
          <w:rFonts w:ascii="Consolas" w:hAnsi="Consolas" w:eastAsia="Consolas"/>
          <w:b w:val="0"/>
          <w:sz w:val="19"/>
        </w:rPr>
        <w:t>.html</w:t>
      </w:r>
      <w:r>
        <w:rPr>
          <w:rFonts w:ascii="바탕" w:hAnsi="바탕" w:eastAsia="바탕"/>
          <w:b w:val="0"/>
          <w:sz w:val="21"/>
        </w:rPr>
        <w:t xml:space="preserve"> (HTML은 태그·스크립트 제거)</w:t>
      </w:r>
    </w:p>
    <w:p>
      <w:pPr>
        <w:spacing w:after="60" w:line="360" w:lineRule="auto"/>
        <w:ind w:left="227"/>
      </w:pPr>
      <w:r>
        <w:rPr>
          <w:rFonts w:ascii="바탕" w:hAnsi="바탕" w:eastAsia="바탕"/>
          <w:b w:val="0"/>
          <w:sz w:val="21"/>
        </w:rPr>
        <w:t>• 마크다운은 제목(</w:t>
      </w:r>
      <w:r>
        <w:rPr>
          <w:rFonts w:ascii="Consolas" w:hAnsi="Consolas" w:eastAsia="Consolas"/>
          <w:b w:val="0"/>
          <w:sz w:val="19"/>
        </w:rPr>
        <w:t>#</w:t>
      </w:r>
      <w:r>
        <w:rPr>
          <w:rFonts w:ascii="바탕" w:hAnsi="바탕" w:eastAsia="바탕"/>
          <w:b w:val="0"/>
          <w:sz w:val="21"/>
        </w:rPr>
        <w:t>) 단위, 텍스트는 문단 단위로 분할 (긴 절은 1,200자)</w:t>
      </w:r>
    </w:p>
    <w:p>
      <w:pPr>
        <w:spacing w:after="60" w:line="360" w:lineRule="auto"/>
        <w:ind w:left="227"/>
      </w:pPr>
      <w:r>
        <w:rPr>
          <w:rFonts w:ascii="바탕" w:hAnsi="바탕" w:eastAsia="바탕"/>
          <w:b w:val="0"/>
          <w:sz w:val="21"/>
        </w:rPr>
        <w:t>• 한글 cp949 인코딩 파일 자동 처리</w:t>
      </w:r>
    </w:p>
    <w:p>
      <w:pPr>
        <w:spacing w:after="60" w:line="360" w:lineRule="auto"/>
        <w:ind w:left="227"/>
      </w:pPr>
      <w:r>
        <w:rPr>
          <w:rFonts w:ascii="바탕" w:hAnsi="바탕" w:eastAsia="바탕"/>
          <w:b w:val="0"/>
          <w:sz w:val="21"/>
        </w:rPr>
        <w:t xml:space="preserve">• </w:t>
      </w:r>
      <w:r>
        <w:rPr>
          <w:rFonts w:ascii="바탕" w:hAnsi="바탕" w:eastAsia="바탕"/>
          <w:b/>
          <w:sz w:val="21"/>
        </w:rPr>
        <w:t>같은 파일을 다시 흡수하면 중복 없이 갱신</w:t>
      </w:r>
      <w:r>
        <w:rPr>
          <w:rFonts w:ascii="바탕" w:hAnsi="바탕" w:eastAsia="바탕"/>
          <w:b w:val="0"/>
          <w:sz w:val="21"/>
        </w:rPr>
        <w:t>됩니다 (경로 기반 결정적 ID)</w:t>
      </w:r>
    </w:p>
    <w:p>
      <w:pPr>
        <w:spacing w:after="60" w:line="360" w:lineRule="auto"/>
        <w:ind w:left="227"/>
      </w:pPr>
      <w:r>
        <w:rPr>
          <w:rFonts w:ascii="바탕" w:hAnsi="바탕" w:eastAsia="바탕"/>
          <w:b w:val="0"/>
          <w:sz w:val="21"/>
        </w:rPr>
        <w:t>• 대량 흡수는 벌크 모드로 동작합니다 (33개 파일 389청크 기준 약 1초)</w:t>
      </w:r>
    </w:p>
    <w:p>
      <w:pPr>
        <w:keepNext/>
        <w:spacing w:after="160" w:line="312" w:lineRule="auto" w:before="240"/>
      </w:pPr>
      <w:r>
        <w:rPr>
          <w:rFonts w:ascii="맑은 고딕" w:hAnsi="맑은 고딕" w:eastAsia="맑은 고딕"/>
          <w:b/>
          <w:sz w:val="23"/>
        </w:rPr>
        <w:t>4.5 maios introspect — 자기 점검</w:t>
      </w:r>
    </w:p>
    <w:p>
      <w:pPr>
        <w:spacing w:after="120" w:line="360" w:lineRule="auto"/>
      </w:pPr>
      <w:r>
        <w:rPr>
          <w:rFonts w:ascii="바탕" w:hAnsi="바탕" w:eastAsia="바탕"/>
          <w:b w:val="0"/>
          <w:sz w:val="21"/>
        </w:rPr>
        <w:t>시스템이 자기 구성을 보고합니다.</w:t>
      </w:r>
    </w:p>
    <w:p>
      <w:pPr>
        <w:spacing w:after="0" w:line="276" w:lineRule="auto"/>
        <w:ind w:left="227"/>
      </w:pPr>
      <w:r>
        <w:rPr>
          <w:rFonts w:ascii="Consolas" w:hAnsi="Consolas" w:eastAsia="Consolas"/>
          <w:b w:val="0"/>
          <w:color w:val="52514E"/>
          <w:sz w:val="17"/>
        </w:rPr>
        <w:t>$ maios introspect --llm claude</w:t>
      </w:r>
    </w:p>
    <w:p>
      <w:pPr>
        <w:spacing w:after="0" w:line="276" w:lineRule="auto"/>
        <w:ind w:left="227"/>
      </w:pPr>
      <w:r>
        <w:rPr>
          <w:rFonts w:ascii="Consolas" w:hAnsi="Consolas" w:eastAsia="Consolas"/>
          <w:b w:val="0"/>
          <w:color w:val="52514E"/>
          <w:sz w:val="17"/>
        </w:rPr>
        <w:t>[MAIOS] identity=maios version=1.3.0 readiness=0.64</w:t>
      </w:r>
    </w:p>
    <w:p>
      <w:pPr>
        <w:spacing w:after="0" w:line="276" w:lineRule="auto"/>
        <w:ind w:left="227"/>
      </w:pPr>
      <w:r>
        <w:rPr>
          <w:rFonts w:ascii="Consolas" w:hAnsi="Consolas" w:eastAsia="Consolas"/>
          <w:b w:val="0"/>
          <w:color w:val="52514E"/>
          <w:sz w:val="17"/>
        </w:rPr>
        <w:t>[available] cognitive_loop, executive_brain, governance, knowledge_graph, llm, ...</w:t>
      </w:r>
    </w:p>
    <w:p>
      <w:pPr>
        <w:spacing w:after="160" w:line="276" w:lineRule="auto"/>
        <w:ind w:left="227"/>
      </w:pPr>
      <w:r>
        <w:rPr>
          <w:rFonts w:ascii="Consolas" w:hAnsi="Consolas" w:eastAsia="Consolas"/>
          <w:b w:val="0"/>
          <w:color w:val="52514E"/>
          <w:sz w:val="17"/>
        </w:rPr>
        <w:t>[missing] distributed_runtime, negotiation, swarm, ...</w:t>
      </w:r>
    </w:p>
    <w:p>
      <w:pPr>
        <w:spacing w:after="120" w:line="360" w:lineRule="auto"/>
      </w:pPr>
      <w:r>
        <w:rPr>
          <w:rFonts w:ascii="바탕" w:hAnsi="바탕" w:eastAsia="바탕"/>
          <w:b w:val="0"/>
          <w:sz w:val="21"/>
        </w:rPr>
        <w:t>(</w:t>
      </w:r>
      <w:r>
        <w:rPr>
          <w:rFonts w:ascii="Consolas" w:hAnsi="Consolas" w:eastAsia="Consolas"/>
          <w:b w:val="0"/>
          <w:sz w:val="19"/>
        </w:rPr>
        <w:t>--llm</w:t>
      </w:r>
      <w:r>
        <w:rPr>
          <w:rFonts w:ascii="바탕" w:hAnsi="바탕" w:eastAsia="바탕"/>
          <w:b w:val="0"/>
          <w:sz w:val="21"/>
        </w:rPr>
        <w:t xml:space="preserve"> 없이 실행하면 llm·task_execution 등이 missing으로 이동하고 readiness가 낮게 나옵니다 — 정상입니다.)</w:t>
      </w:r>
    </w:p>
    <w:p>
      <w:pPr>
        <w:spacing w:after="120" w:line="360" w:lineRule="auto"/>
      </w:pPr>
      <w:r>
        <w:rPr>
          <w:rFonts w:ascii="바탕" w:hAnsi="바탕" w:eastAsia="바탕"/>
          <w:b w:val="0"/>
          <w:sz w:val="21"/>
        </w:rPr>
        <w:t>readiness는 전체 계층 중 가용 계층의 비율입니다. missing 항목은 해당 엔진이 주입되지 않았다는 뜻이며 오류가 아닙니다.</w:t>
      </w:r>
    </w:p>
    <w:p>
      <w:pPr>
        <w:keepNext/>
        <w:spacing w:after="160" w:line="312" w:lineRule="auto" w:before="240"/>
      </w:pPr>
      <w:r>
        <w:rPr>
          <w:rFonts w:ascii="맑은 고딕" w:hAnsi="맑은 고딕" w:eastAsia="맑은 고딕"/>
          <w:b/>
          <w:sz w:val="23"/>
        </w:rPr>
        <w:t>4.6 maios shell — 대화형 세션 (권장 사용법)</w:t>
      </w:r>
    </w:p>
    <w:p>
      <w:pPr>
        <w:spacing w:after="120" w:line="360" w:lineRule="auto"/>
      </w:pPr>
      <w:r>
        <w:rPr>
          <w:rFonts w:ascii="바탕" w:hAnsi="바탕" w:eastAsia="바탕"/>
          <w:b w:val="0"/>
          <w:sz w:val="21"/>
        </w:rPr>
        <w:t>한 세션에서 연속으로 목표를 수행하며 기억을 공유합니다.</w:t>
      </w:r>
    </w:p>
    <w:p>
      <w:pPr>
        <w:spacing w:after="160" w:line="276" w:lineRule="auto"/>
        <w:ind w:left="227"/>
      </w:pPr>
      <w:r>
        <w:rPr>
          <w:rFonts w:ascii="Consolas" w:hAnsi="Consolas" w:eastAsia="Consolas"/>
          <w:b w:val="0"/>
          <w:color w:val="52514E"/>
          <w:sz w:val="17"/>
        </w:rPr>
        <w:t>maios shell --llm claude</w:t>
      </w:r>
    </w:p>
    <w:p>
      <w:pPr>
        <w:spacing w:after="0" w:line="276" w:lineRule="auto"/>
        <w:ind w:left="227"/>
      </w:pPr>
      <w:r>
        <w:rPr>
          <w:rFonts w:ascii="Consolas" w:hAnsi="Consolas" w:eastAsia="Consolas"/>
          <w:b w:val="0"/>
          <w:color w:val="52514E"/>
          <w:sz w:val="17"/>
        </w:rPr>
        <w:t>maios&gt; 오늘 회의록 요약해줘              ← 일반 목표</w:t>
      </w:r>
    </w:p>
    <w:p>
      <w:pPr>
        <w:spacing w:after="0" w:line="276" w:lineRule="auto"/>
        <w:ind w:left="227"/>
      </w:pPr>
      <w:r>
        <w:rPr>
          <w:rFonts w:ascii="Consolas" w:hAnsi="Consolas" w:eastAsia="Consolas"/>
          <w:b w:val="0"/>
          <w:color w:val="52514E"/>
          <w:sz w:val="17"/>
        </w:rPr>
        <w:t>maios&gt; /ingest ~/회의록모음              ← 문서 흡수</w:t>
      </w:r>
    </w:p>
    <w:p>
      <w:pPr>
        <w:spacing w:after="0" w:line="276" w:lineRule="auto"/>
        <w:ind w:left="227"/>
      </w:pPr>
      <w:r>
        <w:rPr>
          <w:rFonts w:ascii="Consolas" w:hAnsi="Consolas" w:eastAsia="Consolas"/>
          <w:b w:val="0"/>
          <w:color w:val="52514E"/>
          <w:sz w:val="17"/>
        </w:rPr>
        <w:t>maios&gt; /research 최근 회의의 반복 쟁점은?  ← 연구</w:t>
      </w:r>
    </w:p>
    <w:p>
      <w:pPr>
        <w:spacing w:after="0" w:line="276" w:lineRule="auto"/>
        <w:ind w:left="227"/>
      </w:pPr>
      <w:r>
        <w:rPr>
          <w:rFonts w:ascii="Consolas" w:hAnsi="Consolas" w:eastAsia="Consolas"/>
          <w:b w:val="0"/>
          <w:color w:val="52514E"/>
          <w:sz w:val="17"/>
        </w:rPr>
        <w:t>maios&gt; /project 월간 보고서 초안 작성      ← 프로젝트</w:t>
      </w:r>
    </w:p>
    <w:p>
      <w:pPr>
        <w:spacing w:after="0" w:line="276" w:lineRule="auto"/>
        <w:ind w:left="227"/>
      </w:pPr>
      <w:r>
        <w:rPr>
          <w:rFonts w:ascii="Consolas" w:hAnsi="Consolas" w:eastAsia="Consolas"/>
          <w:b w:val="0"/>
          <w:color w:val="52514E"/>
          <w:sz w:val="17"/>
        </w:rPr>
        <w:t>maios&gt; /history                          ← 최근 수행 이력</w:t>
      </w:r>
    </w:p>
    <w:p>
      <w:pPr>
        <w:spacing w:after="0" w:line="276" w:lineRule="auto"/>
        <w:ind w:left="227"/>
      </w:pPr>
      <w:r>
        <w:rPr>
          <w:rFonts w:ascii="Consolas" w:hAnsi="Consolas" w:eastAsia="Consolas"/>
          <w:b w:val="0"/>
          <w:color w:val="52514E"/>
          <w:sz w:val="17"/>
        </w:rPr>
        <w:t>maios&gt; /introspect                       ← 자기 점검</w:t>
      </w:r>
    </w:p>
    <w:p>
      <w:pPr>
        <w:spacing w:after="0" w:line="276" w:lineRule="auto"/>
        <w:ind w:left="227"/>
      </w:pPr>
      <w:r>
        <w:rPr>
          <w:rFonts w:ascii="Consolas" w:hAnsi="Consolas" w:eastAsia="Consolas"/>
          <w:b w:val="0"/>
          <w:color w:val="52514E"/>
          <w:sz w:val="17"/>
        </w:rPr>
        <w:t>maios&gt; /evolve                           ← 누적 성공률·교훈 보고</w:t>
      </w:r>
    </w:p>
    <w:p>
      <w:pPr>
        <w:spacing w:after="0" w:line="276" w:lineRule="auto"/>
        <w:ind w:left="227"/>
      </w:pPr>
      <w:r>
        <w:rPr>
          <w:rFonts w:ascii="Consolas" w:hAnsi="Consolas" w:eastAsia="Consolas"/>
          <w:b w:val="0"/>
          <w:color w:val="52514E"/>
          <w:sz w:val="17"/>
        </w:rPr>
        <w:t>maios&gt; /approve                          ← 직전 고위험 목표 승인 재실행</w:t>
      </w:r>
    </w:p>
    <w:p>
      <w:pPr>
        <w:spacing w:after="160" w:line="276" w:lineRule="auto"/>
        <w:ind w:left="227"/>
      </w:pPr>
      <w:r>
        <w:rPr>
          <w:rFonts w:ascii="Consolas" w:hAnsi="Consolas" w:eastAsia="Consolas"/>
          <w:b w:val="0"/>
          <w:color w:val="52514E"/>
          <w:sz w:val="17"/>
        </w:rPr>
        <w:t>maios&gt; /exit</w:t>
      </w:r>
    </w:p>
    <w:p>
      <w:pPr>
        <w:keepNext/>
        <w:spacing w:after="160" w:line="312" w:lineRule="auto" w:before="240"/>
      </w:pPr>
      <w:r>
        <w:rPr>
          <w:rFonts w:ascii="맑은 고딕" w:hAnsi="맑은 고딕" w:eastAsia="맑은 고딕"/>
          <w:b/>
          <w:sz w:val="23"/>
        </w:rPr>
        <w:t>4.7 기존 v1.0 명령</w:t>
      </w:r>
    </w:p>
    <w:p>
      <w:pPr>
        <w:spacing w:after="160" w:line="276" w:lineRule="auto"/>
        <w:ind w:left="227"/>
      </w:pPr>
      <w:r>
        <w:rPr>
          <w:rFonts w:ascii="Consolas" w:hAnsi="Consolas" w:eastAsia="Consolas"/>
          <w:b w:val="0"/>
          <w:color w:val="52514E"/>
          <w:sz w:val="17"/>
        </w:rPr>
        <w:t>maios mission.yaml     # YAML 미션 파일 실행 (v1.0 런타임 파이프라인)</w:t>
      </w:r>
    </w:p>
    <w:p>
      <w:pPr>
        <w:keepNext/>
        <w:spacing w:after="160" w:line="312" w:lineRule="auto" w:before="240"/>
      </w:pPr>
      <w:r>
        <w:rPr>
          <w:rFonts w:ascii="맑은 고딕" w:hAnsi="맑은 고딕" w:eastAsia="맑은 고딕"/>
          <w:b/>
          <w:sz w:val="23"/>
        </w:rPr>
        <w:t>4.8 온톨로지 확장 검색 (선택)</w:t>
      </w:r>
    </w:p>
    <w:p>
      <w:pPr>
        <w:spacing w:after="120" w:line="360" w:lineRule="auto"/>
      </w:pPr>
      <w:r>
        <w:rPr>
          <w:rFonts w:ascii="바탕" w:hAnsi="바탕" w:eastAsia="바탕"/>
          <w:b w:val="0"/>
          <w:sz w:val="21"/>
        </w:rPr>
        <w:t xml:space="preserve">워크스페이스에 </w:t>
      </w:r>
      <w:r>
        <w:rPr>
          <w:rFonts w:ascii="Consolas" w:hAnsi="Consolas" w:eastAsia="Consolas"/>
          <w:b w:val="0"/>
          <w:sz w:val="19"/>
        </w:rPr>
        <w:t>ontology.ttl</w:t>
      </w:r>
      <w:r>
        <w:rPr>
          <w:rFonts w:ascii="바탕" w:hAnsi="바탕" w:eastAsia="바탕"/>
          <w:b w:val="0"/>
          <w:sz w:val="21"/>
        </w:rPr>
        <w:t>(RDFS/OWL, rdfs:label 한국어 지원)을 넣으면 회상·연구 검색이 온톨로지 관계를 따라 확장됩니다:</w:t>
      </w:r>
    </w:p>
    <w:p>
      <w:pPr>
        <w:spacing w:after="0" w:line="276" w:lineRule="auto"/>
        <w:ind w:left="227"/>
      </w:pPr>
      <w:r>
        <w:rPr>
          <w:rFonts w:ascii="Consolas" w:hAnsi="Consolas" w:eastAsia="Consolas"/>
          <w:b w:val="0"/>
          <w:color w:val="52514E"/>
          <w:sz w:val="17"/>
        </w:rPr>
        <w:t>pip install rdflib                        # 선택 의존성</w:t>
      </w:r>
    </w:p>
    <w:p>
      <w:pPr>
        <w:spacing w:after="0" w:line="276" w:lineRule="auto"/>
        <w:ind w:left="227"/>
      </w:pPr>
      <w:r>
        <w:rPr>
          <w:rFonts w:ascii="Consolas" w:hAnsi="Consolas" w:eastAsia="Consolas"/>
          <w:b w:val="0"/>
          <w:color w:val="52514E"/>
          <w:sz w:val="17"/>
        </w:rPr>
        <w:t>cp 나의온톨로지.ttl .maios/ontology.ttl    # 워크스페이스에 배치하면 자동 감지</w:t>
      </w:r>
    </w:p>
    <w:p>
      <w:pPr>
        <w:spacing w:after="0" w:line="276" w:lineRule="auto"/>
        <w:ind w:left="227"/>
      </w:pPr>
      <w:r>
        <w:rPr>
          <w:rFonts w:ascii="Consolas" w:hAnsi="Consolas" w:eastAsia="Consolas"/>
          <w:b w:val="0"/>
          <w:color w:val="52514E"/>
          <w:sz w:val="17"/>
        </w:rPr>
        <w:t>maios pursue "지휘관 의도 전파 실태 점검"</w:t>
      </w:r>
    </w:p>
    <w:p>
      <w:pPr>
        <w:spacing w:after="0" w:line="276" w:lineRule="auto"/>
        <w:ind w:left="227"/>
      </w:pPr>
      <w:r>
        <w:rPr>
          <w:rFonts w:ascii="Consolas" w:hAnsi="Consolas" w:eastAsia="Consolas"/>
          <w:b w:val="0"/>
          <w:color w:val="52514E"/>
          <w:sz w:val="17"/>
        </w:rPr>
        <w:t xml:space="preserve">  [ontology] 목적, 최종상태, 핵심과업, 제한사항, ...   ← 확장된 용어</w:t>
      </w:r>
    </w:p>
    <w:p>
      <w:pPr>
        <w:spacing w:after="160" w:line="276" w:lineRule="auto"/>
        <w:ind w:left="227"/>
      </w:pPr>
      <w:r>
        <w:rPr>
          <w:rFonts w:ascii="Consolas" w:hAnsi="Consolas" w:eastAsia="Consolas"/>
          <w:b w:val="0"/>
          <w:color w:val="52514E"/>
          <w:sz w:val="17"/>
        </w:rPr>
        <w:t xml:space="preserve">  [recall] 훈련메모.md: ... 최종상태를 서로 다르게 이해 ...</w:t>
      </w:r>
    </w:p>
    <w:p>
      <w:pPr>
        <w:spacing w:after="120" w:line="360" w:lineRule="auto"/>
      </w:pPr>
      <w:r>
        <w:rPr>
          <w:rFonts w:ascii="바탕" w:hAnsi="바탕" w:eastAsia="바탕"/>
          <w:b w:val="0"/>
          <w:sz w:val="21"/>
        </w:rPr>
        <w:t>질의에 온톨로지 용어가 등장하면 그 이웃(상하위 클래스, 인스턴스, domain/range로 연결된 개념)이 검색어에 합류합니다 — 표층 단어가 하나도 겹치지 않는 문서도 개념적으로 연결되면 회수됩니다. rdflib이 없거나 파일이 없으면 조용히 기존 검색으로 동작합니다(introspect의 ontology 항목으로 가용 여부 확인).</w:t>
      </w:r>
    </w:p>
    <w:p>
      <w:pPr>
        <w:spacing w:after="120" w:line="360" w:lineRule="auto"/>
      </w:pPr>
      <w:r>
        <w:rPr>
          <w:rFonts w:ascii="바탕" w:hAnsi="바탕" w:eastAsia="바탕"/>
          <w:b/>
          <w:sz w:val="21"/>
        </w:rPr>
        <w:t>온톨로지 기반 거버넌스</w:t>
      </w:r>
      <w:r>
        <w:rPr>
          <w:rFonts w:ascii="바탕" w:hAnsi="바탕" w:eastAsia="바탕"/>
          <w:b w:val="0"/>
          <w:sz w:val="21"/>
        </w:rPr>
        <w:t xml:space="preserve">: 워크스페이스에 </w:t>
      </w:r>
      <w:r>
        <w:rPr>
          <w:rFonts w:ascii="Consolas" w:hAnsi="Consolas" w:eastAsia="Consolas"/>
          <w:b w:val="0"/>
          <w:sz w:val="19"/>
        </w:rPr>
        <w:t>governance.json</w:t>
      </w:r>
      <w:r>
        <w:rPr>
          <w:rFonts w:ascii="바탕" w:hAnsi="바탕" w:eastAsia="바탕"/>
          <w:b w:val="0"/>
          <w:sz w:val="21"/>
        </w:rPr>
        <w:t>을 두면 특정 온톨로지 개념(과 그 이웃)을 건드리는 목표가 자동으로 고위험으로 분류되어 인간 승인을 요구합니다:</w:t>
      </w:r>
    </w:p>
    <w:p>
      <w:pPr>
        <w:spacing w:after="160" w:line="276" w:lineRule="auto"/>
        <w:ind w:left="227"/>
      </w:pPr>
      <w:r>
        <w:rPr>
          <w:rFonts w:ascii="Consolas" w:hAnsi="Consolas" w:eastAsia="Consolas"/>
          <w:b w:val="0"/>
          <w:color w:val="52514E"/>
          <w:sz w:val="17"/>
        </w:rPr>
        <w:t>{"ontology_risk_labels": ["제한사항", "수용가능위험"]}</w:t>
      </w:r>
    </w:p>
    <w:p>
      <w:pPr>
        <w:spacing w:after="0" w:line="276" w:lineRule="auto"/>
        <w:ind w:left="227"/>
      </w:pPr>
      <w:r>
        <w:rPr>
          <w:rFonts w:ascii="Consolas" w:hAnsi="Consolas" w:eastAsia="Consolas"/>
          <w:b w:val="0"/>
          <w:color w:val="52514E"/>
          <w:sz w:val="17"/>
        </w:rPr>
        <w:t>maios pursue "제한사항을 넘는 야간 침투 기동 승인"</w:t>
      </w:r>
    </w:p>
    <w:p>
      <w:pPr>
        <w:spacing w:after="0" w:line="276" w:lineRule="auto"/>
        <w:ind w:left="227"/>
      </w:pPr>
      <w:r>
        <w:rPr>
          <w:rFonts w:ascii="Consolas" w:hAnsi="Consolas" w:eastAsia="Consolas"/>
          <w:b w:val="0"/>
          <w:color w:val="52514E"/>
          <w:sz w:val="17"/>
        </w:rPr>
        <w:t>[governance] risk=HIGH approved=False ...</w:t>
      </w:r>
    </w:p>
    <w:p>
      <w:pPr>
        <w:spacing w:after="160" w:line="276" w:lineRule="auto"/>
        <w:ind w:left="227"/>
      </w:pPr>
      <w:r>
        <w:rPr>
          <w:rFonts w:ascii="Consolas" w:hAnsi="Consolas" w:eastAsia="Consolas"/>
          <w:b w:val="0"/>
          <w:color w:val="52514E"/>
          <w:sz w:val="17"/>
        </w:rPr>
        <w:t>[status] PENDING_APPROVAL          ← --approve로만 실행 가능</w:t>
      </w:r>
    </w:p>
    <w:p>
      <w:pPr>
        <w:spacing w:after="120" w:line="360" w:lineRule="auto"/>
      </w:pPr>
      <w:r>
        <w:rPr>
          <w:rFonts w:ascii="바탕" w:hAnsi="바탕" w:eastAsia="바탕"/>
          <w:b w:val="0"/>
          <w:sz w:val="21"/>
        </w:rPr>
        <w:t>"제한과 충돌" 같은 이웃 개념을 언급해도 관계를 타고 상향됩니다 — 임무형지휘의 "제한 속 자유"가 거버넌스 규칙이 되는 방식입니다.</w:t>
      </w:r>
    </w:p>
    <w:p>
      <w:pPr>
        <w:keepNext/>
        <w:spacing w:after="160" w:line="312" w:lineRule="auto" w:before="240"/>
      </w:pPr>
      <w:r>
        <w:rPr>
          <w:rFonts w:ascii="맑은 고딕" w:hAnsi="맑은 고딕" w:eastAsia="맑은 고딕"/>
          <w:b/>
          <w:sz w:val="23"/>
        </w:rPr>
        <w:t>4.9 지휘관 의도 정렬 판정 (maios align)</w:t>
      </w:r>
    </w:p>
    <w:p>
      <w:pPr>
        <w:spacing w:after="120" w:line="360" w:lineRule="auto"/>
      </w:pPr>
      <w:r>
        <w:rPr>
          <w:rFonts w:ascii="바탕" w:hAnsi="바탕" w:eastAsia="바탕"/>
          <w:b w:val="0"/>
          <w:sz w:val="21"/>
        </w:rPr>
        <w:t xml:space="preserve">워크스페이스에 </w:t>
      </w:r>
      <w:r>
        <w:rPr>
          <w:rFonts w:ascii="Consolas" w:hAnsi="Consolas" w:eastAsia="Consolas"/>
          <w:b w:val="0"/>
          <w:sz w:val="19"/>
        </w:rPr>
        <w:t>intent.json</w:t>
      </w:r>
      <w:r>
        <w:rPr>
          <w:rFonts w:ascii="바탕" w:hAnsi="바탕" w:eastAsia="바탕"/>
          <w:b w:val="0"/>
          <w:sz w:val="21"/>
        </w:rPr>
        <w:t>으로 지휘관 의도를 명세하면, 행동(목표)이 의도에 부합하는지 실행 전에 판정합니다:</w:t>
      </w:r>
    </w:p>
    <w:p>
      <w:pPr>
        <w:spacing w:after="0" w:line="276" w:lineRule="auto"/>
        <w:ind w:left="227"/>
      </w:pPr>
      <w:r>
        <w:rPr>
          <w:rFonts w:ascii="Consolas" w:hAnsi="Consolas" w:eastAsia="Consolas"/>
          <w:b w:val="0"/>
          <w:color w:val="52514E"/>
          <w:sz w:val="17"/>
        </w:rPr>
        <w:t>{</w:t>
      </w:r>
    </w:p>
    <w:p>
      <w:pPr>
        <w:spacing w:after="0" w:line="276" w:lineRule="auto"/>
        <w:ind w:left="227"/>
      </w:pPr>
      <w:r>
        <w:rPr>
          <w:rFonts w:ascii="Consolas" w:hAnsi="Consolas" w:eastAsia="Consolas"/>
          <w:b w:val="0"/>
          <w:color w:val="52514E"/>
          <w:sz w:val="17"/>
        </w:rPr>
        <w:t xml:space="preserve">  "purpose": "적 방어선 돌파로 후속 부대 진출 여건 보장",</w:t>
      </w:r>
    </w:p>
    <w:p>
      <w:pPr>
        <w:spacing w:after="0" w:line="276" w:lineRule="auto"/>
        <w:ind w:left="227"/>
      </w:pPr>
      <w:r>
        <w:rPr>
          <w:rFonts w:ascii="Consolas" w:hAnsi="Consolas" w:eastAsia="Consolas"/>
          <w:b w:val="0"/>
          <w:color w:val="52514E"/>
          <w:sz w:val="17"/>
        </w:rPr>
        <w:t xml:space="preserve">  "end_state": "주교량 확보 및 적 포병 무력화 상태",</w:t>
      </w:r>
    </w:p>
    <w:p>
      <w:pPr>
        <w:spacing w:after="0" w:line="276" w:lineRule="auto"/>
        <w:ind w:left="227"/>
      </w:pPr>
      <w:r>
        <w:rPr>
          <w:rFonts w:ascii="Consolas" w:hAnsi="Consolas" w:eastAsia="Consolas"/>
          <w:b w:val="0"/>
          <w:color w:val="52514E"/>
          <w:sz w:val="17"/>
        </w:rPr>
        <w:t xml:space="preserve">  "key_tasks": ["교량 확보", "적 포병 무력화"],</w:t>
      </w:r>
    </w:p>
    <w:p>
      <w:pPr>
        <w:spacing w:after="0" w:line="276" w:lineRule="auto"/>
        <w:ind w:left="227"/>
      </w:pPr>
      <w:r>
        <w:rPr>
          <w:rFonts w:ascii="Consolas" w:hAnsi="Consolas" w:eastAsia="Consolas"/>
          <w:b w:val="0"/>
          <w:color w:val="52514E"/>
          <w:sz w:val="17"/>
        </w:rPr>
        <w:t xml:space="preserve">  "constraints": ["민간 지역 포격 금지"],</w:t>
      </w:r>
    </w:p>
    <w:p>
      <w:pPr>
        <w:spacing w:after="0" w:line="276" w:lineRule="auto"/>
        <w:ind w:left="227"/>
      </w:pPr>
      <w:r>
        <w:rPr>
          <w:rFonts w:ascii="Consolas" w:hAnsi="Consolas" w:eastAsia="Consolas"/>
          <w:b w:val="0"/>
          <w:color w:val="52514E"/>
          <w:sz w:val="17"/>
        </w:rPr>
        <w:t xml:space="preserve">  "acceptable_risks": ["야간 기동 간 소부대 고립"]</w:t>
      </w:r>
    </w:p>
    <w:p>
      <w:pPr>
        <w:spacing w:after="160" w:line="276" w:lineRule="auto"/>
        <w:ind w:left="227"/>
      </w:pPr>
      <w:r>
        <w:rPr>
          <w:rFonts w:ascii="Consolas" w:hAnsi="Consolas" w:eastAsia="Consolas"/>
          <w:b w:val="0"/>
          <w:color w:val="52514E"/>
          <w:sz w:val="17"/>
        </w:rPr>
        <w:t>}</w:t>
      </w:r>
    </w:p>
    <w:p>
      <w:pPr>
        <w:spacing w:after="0" w:line="276" w:lineRule="auto"/>
        <w:ind w:left="227"/>
      </w:pPr>
      <w:r>
        <w:rPr>
          <w:rFonts w:ascii="Consolas" w:hAnsi="Consolas" w:eastAsia="Consolas"/>
          <w:b w:val="0"/>
          <w:color w:val="52514E"/>
          <w:sz w:val="17"/>
        </w:rPr>
        <w:t>maios align 1중대가 교량을 확보하고 통로 개척</w:t>
      </w:r>
    </w:p>
    <w:p>
      <w:pPr>
        <w:spacing w:after="0" w:line="276" w:lineRule="auto"/>
        <w:ind w:left="227"/>
      </w:pPr>
      <w:r>
        <w:rPr>
          <w:rFonts w:ascii="Consolas" w:hAnsi="Consolas" w:eastAsia="Consolas"/>
          <w:b w:val="0"/>
          <w:color w:val="52514E"/>
          <w:sz w:val="17"/>
        </w:rPr>
        <w:t>[verdict] ALIGNED      ← 핵심과업 지원: 교량 확보</w:t>
      </w:r>
    </w:p>
    <w:p>
      <w:pPr>
        <w:spacing w:after="0" w:line="276" w:lineRule="auto"/>
        <w:ind w:left="227"/>
      </w:pPr>
      <w:r>
        <w:rPr>
          <w:rFonts w:ascii="Consolas" w:hAnsi="Consolas" w:eastAsia="Consolas"/>
          <w:b w:val="0"/>
          <w:color w:val="52514E"/>
          <w:sz w:val="17"/>
        </w:rPr>
        <w:t xml:space="preserve"> </w:t>
      </w:r>
    </w:p>
    <w:p>
      <w:pPr>
        <w:spacing w:after="0" w:line="276" w:lineRule="auto"/>
        <w:ind w:left="227"/>
      </w:pPr>
      <w:r>
        <w:rPr>
          <w:rFonts w:ascii="Consolas" w:hAnsi="Consolas" w:eastAsia="Consolas"/>
          <w:b w:val="0"/>
          <w:color w:val="52514E"/>
          <w:sz w:val="17"/>
        </w:rPr>
        <w:t>maios align 민간 지역 인근 포격 준비</w:t>
      </w:r>
    </w:p>
    <w:p>
      <w:pPr>
        <w:spacing w:after="0" w:line="276" w:lineRule="auto"/>
        <w:ind w:left="227"/>
      </w:pPr>
      <w:r>
        <w:rPr>
          <w:rFonts w:ascii="Consolas" w:hAnsi="Consolas" w:eastAsia="Consolas"/>
          <w:b w:val="0"/>
          <w:color w:val="52514E"/>
          <w:sz w:val="17"/>
        </w:rPr>
        <w:t>[verdict] CONFLICT     ← 제한사항과 충돌</w:t>
      </w:r>
    </w:p>
    <w:p>
      <w:pPr>
        <w:spacing w:after="0" w:line="276" w:lineRule="auto"/>
        <w:ind w:left="227"/>
      </w:pPr>
      <w:r>
        <w:rPr>
          <w:rFonts w:ascii="Consolas" w:hAnsi="Consolas" w:eastAsia="Consolas"/>
          <w:b w:val="0"/>
          <w:color w:val="52514E"/>
          <w:sz w:val="17"/>
        </w:rPr>
        <w:t xml:space="preserve"> </w:t>
      </w:r>
    </w:p>
    <w:p>
      <w:pPr>
        <w:spacing w:after="0" w:line="276" w:lineRule="auto"/>
        <w:ind w:left="227"/>
      </w:pPr>
      <w:r>
        <w:rPr>
          <w:rFonts w:ascii="Consolas" w:hAnsi="Consolas" w:eastAsia="Consolas"/>
          <w:b w:val="0"/>
          <w:color w:val="52514E"/>
          <w:sz w:val="17"/>
        </w:rPr>
        <w:t>maios pursue "민간 지역 포격 계획 수립"</w:t>
      </w:r>
    </w:p>
    <w:p>
      <w:pPr>
        <w:spacing w:after="0" w:line="276" w:lineRule="auto"/>
        <w:ind w:left="227"/>
      </w:pPr>
      <w:r>
        <w:rPr>
          <w:rFonts w:ascii="Consolas" w:hAnsi="Consolas" w:eastAsia="Consolas"/>
          <w:b w:val="0"/>
          <w:color w:val="52514E"/>
          <w:sz w:val="17"/>
        </w:rPr>
        <w:t>[alignment] CONFLICT - 제한사항과 충돌: 민간 지역 포격 금지</w:t>
      </w:r>
    </w:p>
    <w:p>
      <w:pPr>
        <w:spacing w:after="160" w:line="276" w:lineRule="auto"/>
        <w:ind w:left="227"/>
      </w:pPr>
      <w:r>
        <w:rPr>
          <w:rFonts w:ascii="Consolas" w:hAnsi="Consolas" w:eastAsia="Consolas"/>
          <w:b w:val="0"/>
          <w:color w:val="52514E"/>
          <w:sz w:val="17"/>
        </w:rPr>
        <w:t>[status] PENDING_APPROVAL   ← 충돌 목표는 자동으로 인간 승인 관문 통과 필요</w:t>
      </w:r>
    </w:p>
    <w:p>
      <w:pPr>
        <w:spacing w:after="120" w:line="360" w:lineRule="auto"/>
      </w:pPr>
      <w:r>
        <w:rPr>
          <w:rFonts w:ascii="바탕" w:hAnsi="바탕" w:eastAsia="바탕"/>
          <w:b w:val="0"/>
          <w:sz w:val="21"/>
        </w:rPr>
        <w:t xml:space="preserve">판정 3종: </w:t>
      </w:r>
      <w:r>
        <w:rPr>
          <w:rFonts w:ascii="바탕" w:hAnsi="바탕" w:eastAsia="바탕"/>
          <w:b/>
          <w:sz w:val="21"/>
        </w:rPr>
        <w:t>ALIGNED</w:t>
      </w:r>
      <w:r>
        <w:rPr>
          <w:rFonts w:ascii="바탕" w:hAnsi="바탕" w:eastAsia="바탕"/>
          <w:b w:val="0"/>
          <w:sz w:val="21"/>
        </w:rPr>
        <w:t xml:space="preserve">(핵심과업·목적 지원) / </w:t>
      </w:r>
      <w:r>
        <w:rPr>
          <w:rFonts w:ascii="바탕" w:hAnsi="바탕" w:eastAsia="바탕"/>
          <w:b/>
          <w:sz w:val="21"/>
        </w:rPr>
        <w:t>CHECK</w:t>
      </w:r>
      <w:r>
        <w:rPr>
          <w:rFonts w:ascii="바탕" w:hAnsi="바탕" w:eastAsia="바탕"/>
          <w:b w:val="0"/>
          <w:sz w:val="21"/>
        </w:rPr>
        <w:t xml:space="preserve">(연결 미확인 — 인간 확인 권장) / </w:t>
      </w:r>
      <w:r>
        <w:rPr>
          <w:rFonts w:ascii="바탕" w:hAnsi="바탕" w:eastAsia="바탕"/>
          <w:b/>
          <w:sz w:val="21"/>
        </w:rPr>
        <w:t>CONFLICT</w:t>
      </w:r>
      <w:r>
        <w:rPr>
          <w:rFonts w:ascii="바탕" w:hAnsi="바탕" w:eastAsia="바탕"/>
          <w:b w:val="0"/>
          <w:sz w:val="21"/>
        </w:rPr>
        <w:t xml:space="preserve">(제한사항 접촉, 수용가능위험으로 커버되지 않음). 온톨로지가 있으면 개념 관계를 타고 판정 폭이 넓어집니다 (예: 과업 "화력지원 태세" ← 행동 "포병 사격 준비"). 셸에서는 </w:t>
      </w:r>
      <w:r>
        <w:rPr>
          <w:rFonts w:ascii="Consolas" w:hAnsi="Consolas" w:eastAsia="Consolas"/>
          <w:b w:val="0"/>
          <w:sz w:val="19"/>
        </w:rPr>
        <w:t>/align &lt;행동&gt;</w:t>
      </w:r>
      <w:r>
        <w:rPr>
          <w:rFonts w:ascii="바탕" w:hAnsi="바탕" w:eastAsia="바탕"/>
          <w:b w:val="0"/>
          <w:sz w:val="21"/>
        </w:rPr>
        <w:t>. 이 판정은 표층 매칭 기반의 1차 분류이며, CHECK는 "모른다"는 정직한 신호입니다 — 최종 판단은 항상 인간의 몫입니다.</w:t>
      </w:r>
    </w:p>
    <w:p>
      <w:pPr>
        <w:keepNext/>
        <w:spacing w:after="160" w:line="312" w:lineRule="auto" w:before="320"/>
      </w:pPr>
      <w:r>
        <w:rPr>
          <w:rFonts w:ascii="맑은 고딕" w:hAnsi="맑은 고딕" w:eastAsia="맑은 고딕"/>
          <w:b/>
          <w:sz w:val="26"/>
        </w:rPr>
        <w:t>5. 워크스페이스의 구조</w:t>
      </w:r>
    </w:p>
    <w:p>
      <w:pPr>
        <w:spacing w:after="0" w:line="276" w:lineRule="auto"/>
        <w:ind w:left="227"/>
      </w:pPr>
      <w:r>
        <w:rPr>
          <w:rFonts w:ascii="Consolas" w:hAnsi="Consolas" w:eastAsia="Consolas"/>
          <w:b w:val="0"/>
          <w:color w:val="52514E"/>
          <w:sz w:val="17"/>
        </w:rPr>
        <w:t>.maios/</w:t>
      </w:r>
    </w:p>
    <w:p>
      <w:pPr>
        <w:spacing w:after="0" w:line="276" w:lineRule="auto"/>
        <w:ind w:left="227"/>
      </w:pPr>
      <w:r>
        <w:rPr>
          <w:rFonts w:ascii="Consolas" w:hAnsi="Consolas" w:eastAsia="Consolas"/>
          <w:b w:val="0"/>
          <w:color w:val="52514E"/>
          <w:sz w:val="17"/>
        </w:rPr>
        <w:t>├── knowledge_graph.json   지식그래프 (문서·경험·성찰·개념 노드와 관계)</w:t>
      </w:r>
    </w:p>
    <w:p>
      <w:pPr>
        <w:spacing w:after="0" w:line="276" w:lineRule="auto"/>
        <w:ind w:left="227"/>
      </w:pPr>
      <w:r>
        <w:rPr>
          <w:rFonts w:ascii="Consolas" w:hAnsi="Consolas" w:eastAsia="Consolas"/>
          <w:b w:val="0"/>
          <w:color w:val="52514E"/>
          <w:sz w:val="17"/>
        </w:rPr>
        <w:t>├── memory_store.json      장기 기억 저장소</w:t>
      </w:r>
    </w:p>
    <w:p>
      <w:pPr>
        <w:spacing w:after="0" w:line="276" w:lineRule="auto"/>
        <w:ind w:left="227"/>
      </w:pPr>
      <w:r>
        <w:rPr>
          <w:rFonts w:ascii="Consolas" w:hAnsi="Consolas" w:eastAsia="Consolas"/>
          <w:b w:val="0"/>
          <w:color w:val="52514E"/>
          <w:sz w:val="17"/>
        </w:rPr>
        <w:t>├── pursuits.json          목표 수행 일지 (교훈·산출물 포함)</w:t>
      </w:r>
    </w:p>
    <w:p>
      <w:pPr>
        <w:spacing w:after="0" w:line="276" w:lineRule="auto"/>
        <w:ind w:left="227"/>
      </w:pPr>
      <w:r>
        <w:rPr>
          <w:rFonts w:ascii="Consolas" w:hAnsi="Consolas" w:eastAsia="Consolas"/>
          <w:b w:val="0"/>
          <w:color w:val="52514E"/>
          <w:sz w:val="17"/>
        </w:rPr>
        <w:t>├── projects.json          프로젝트 일지</w:t>
      </w:r>
    </w:p>
    <w:p>
      <w:pPr>
        <w:spacing w:after="160" w:line="276" w:lineRule="auto"/>
        <w:ind w:left="227"/>
      </w:pPr>
      <w:r>
        <w:rPr>
          <w:rFonts w:ascii="Consolas" w:hAnsi="Consolas" w:eastAsia="Consolas"/>
          <w:b w:val="0"/>
          <w:color w:val="52514E"/>
          <w:sz w:val="17"/>
        </w:rPr>
        <w:t>└── artifacts/             산출물 (GP-*.md = 목표, PJ-*.md = 프로젝트)</w:t>
      </w:r>
    </w:p>
    <w:p>
      <w:pPr>
        <w:spacing w:after="60" w:line="360" w:lineRule="auto"/>
        <w:ind w:left="227"/>
      </w:pPr>
      <w:r>
        <w:rPr>
          <w:rFonts w:ascii="바탕" w:hAnsi="바탕" w:eastAsia="바탕"/>
          <w:b w:val="0"/>
          <w:sz w:val="21"/>
        </w:rPr>
        <w:t>• 전부 사람이 읽을 수 있는 JSON/마크다운입니다.</w:t>
      </w:r>
    </w:p>
    <w:p>
      <w:pPr>
        <w:spacing w:after="60" w:line="360" w:lineRule="auto"/>
        <w:ind w:left="227"/>
      </w:pPr>
      <w:r>
        <w:rPr>
          <w:rFonts w:ascii="바탕" w:hAnsi="바탕" w:eastAsia="바탕"/>
          <w:b w:val="0"/>
          <w:sz w:val="21"/>
        </w:rPr>
        <w:t xml:space="preserve">• 프로젝트마다 다른 워크스페이스를 쓰려면 </w:t>
      </w:r>
      <w:r>
        <w:rPr>
          <w:rFonts w:ascii="Consolas" w:hAnsi="Consolas" w:eastAsia="Consolas"/>
          <w:b w:val="0"/>
          <w:sz w:val="19"/>
        </w:rPr>
        <w:t>--workspace 경로</w:t>
      </w:r>
      <w:r>
        <w:rPr>
          <w:rFonts w:ascii="바탕" w:hAnsi="바탕" w:eastAsia="바탕"/>
          <w:b w:val="0"/>
          <w:sz w:val="21"/>
        </w:rPr>
        <w:t>를 지정하세요.</w:t>
      </w:r>
    </w:p>
    <w:p>
      <w:pPr>
        <w:spacing w:after="60" w:line="360" w:lineRule="auto"/>
        <w:ind w:left="227"/>
      </w:pPr>
      <w:r>
        <w:rPr>
          <w:rFonts w:ascii="바탕" w:hAnsi="바탕" w:eastAsia="바탕"/>
          <w:b w:val="0"/>
          <w:sz w:val="21"/>
        </w:rPr>
        <w:t>• 워크스페이스를 지우면 기억이 초기화됩니다 (파일 복사 = 백업).</w:t>
      </w:r>
    </w:p>
    <w:p>
      <w:pPr>
        <w:spacing w:after="60" w:line="360" w:lineRule="auto"/>
        <w:ind w:left="227"/>
      </w:pPr>
      <w:r>
        <w:rPr>
          <w:rFonts w:ascii="바탕" w:hAnsi="바탕" w:eastAsia="바탕"/>
          <w:b w:val="0"/>
          <w:sz w:val="21"/>
        </w:rPr>
        <w:t xml:space="preserve">• </w:t>
      </w:r>
      <w:r>
        <w:rPr>
          <w:rFonts w:ascii="바탕" w:hAnsi="바탕" w:eastAsia="바탕"/>
          <w:b/>
          <w:sz w:val="21"/>
        </w:rPr>
        <w:t>평문 저장</w:t>
      </w:r>
      <w:r>
        <w:rPr>
          <w:rFonts w:ascii="바탕" w:hAnsi="바탕" w:eastAsia="바탕"/>
          <w:b w:val="0"/>
          <w:sz w:val="21"/>
        </w:rPr>
        <w:t>이므로 민감한 문서를 흡수할 때는 보관 위치에 주의하세요.</w:t>
      </w:r>
    </w:p>
    <w:p>
      <w:pPr>
        <w:keepNext/>
        <w:spacing w:after="160" w:line="312" w:lineRule="auto" w:before="320"/>
      </w:pPr>
      <w:r>
        <w:rPr>
          <w:rFonts w:ascii="맑은 고딕" w:hAnsi="맑은 고딕" w:eastAsia="맑은 고딕"/>
          <w:b/>
          <w:sz w:val="26"/>
        </w:rPr>
        <w:t>6. 거버넌스 (안전장치)</w:t>
      </w:r>
    </w:p>
    <w:p>
      <w:pPr>
        <w:spacing w:after="120" w:line="360" w:lineRule="auto"/>
      </w:pPr>
      <w:r>
        <w:rPr>
          <w:rFonts w:ascii="바탕" w:hAnsi="바탕" w:eastAsia="바탕"/>
          <w:b w:val="0"/>
          <w:sz w:val="21"/>
        </w:rPr>
        <w:t>모든 목표는 실행 전에 정책 심사를 받습니다.</w:t>
      </w:r>
    </w:p>
    <w:tbl>
      <w:tblPr>
        <w:tblStyle w:val="TableGrid"/>
        <w:tblW w:type="auto" w:w="0"/>
        <w:jc w:val="center"/>
        <w:tblLook w:firstColumn="1" w:firstRow="1" w:lastColumn="0" w:lastRow="0" w:noHBand="0" w:noVBand="1" w:val="04A0"/>
      </w:tblPr>
      <w:tblGrid>
        <w:gridCol w:w="2154"/>
        <w:gridCol w:w="2154"/>
        <w:gridCol w:w="2154"/>
      </w:tblGrid>
      <w:tr>
        <w:tc>
          <w:tcPr>
            <w:tcW w:type="dxa" w:w="2154"/>
          </w:tcPr>
          <w:p>
            <w:r>
              <w:rPr>
                <w:rFonts w:ascii="맑은 고딕" w:hAnsi="맑은 고딕" w:eastAsia="맑은 고딕"/>
                <w:b/>
                <w:sz w:val="18"/>
              </w:rPr>
              <w:t>판정</w:t>
            </w:r>
          </w:p>
        </w:tc>
        <w:tc>
          <w:tcPr>
            <w:tcW w:type="dxa" w:w="2154"/>
          </w:tcPr>
          <w:p>
            <w:r>
              <w:rPr>
                <w:rFonts w:ascii="맑은 고딕" w:hAnsi="맑은 고딕" w:eastAsia="맑은 고딕"/>
                <w:b/>
                <w:sz w:val="18"/>
              </w:rPr>
              <w:t>조건</w:t>
            </w:r>
          </w:p>
        </w:tc>
        <w:tc>
          <w:tcPr>
            <w:tcW w:type="dxa" w:w="2154"/>
          </w:tcPr>
          <w:p>
            <w:r>
              <w:rPr>
                <w:rFonts w:ascii="맑은 고딕" w:hAnsi="맑은 고딕" w:eastAsia="맑은 고딕"/>
                <w:b/>
                <w:sz w:val="18"/>
              </w:rPr>
              <w:t>동작</w:t>
            </w:r>
          </w:p>
        </w:tc>
      </w:tr>
      <w:tr>
        <w:tc>
          <w:tcPr>
            <w:tcW w:type="dxa" w:w="2154"/>
          </w:tcPr>
          <w:p>
            <w:r>
              <w:rPr>
                <w:rFonts w:ascii="바탕" w:hAnsi="바탕" w:eastAsia="바탕"/>
                <w:b w:val="0"/>
                <w:sz w:val="18"/>
              </w:rPr>
              <w:t>승인</w:t>
            </w:r>
          </w:p>
        </w:tc>
        <w:tc>
          <w:tcPr>
            <w:tcW w:type="dxa" w:w="2154"/>
          </w:tcPr>
          <w:p>
            <w:r>
              <w:rPr>
                <w:rFonts w:ascii="바탕" w:hAnsi="바탕" w:eastAsia="바탕"/>
                <w:b w:val="0"/>
                <w:sz w:val="18"/>
              </w:rPr>
              <w:t>저위험</w:t>
            </w:r>
          </w:p>
        </w:tc>
        <w:tc>
          <w:tcPr>
            <w:tcW w:type="dxa" w:w="2154"/>
          </w:tcPr>
          <w:p>
            <w:r>
              <w:rPr>
                <w:rFonts w:ascii="바탕" w:hAnsi="바탕" w:eastAsia="바탕"/>
                <w:b w:val="0"/>
                <w:sz w:val="18"/>
              </w:rPr>
              <w:t>즉시 실행</w:t>
            </w:r>
          </w:p>
        </w:tc>
      </w:tr>
      <w:tr>
        <w:tc>
          <w:tcPr>
            <w:tcW w:type="dxa" w:w="2154"/>
          </w:tcPr>
          <w:p>
            <w:r>
              <w:rPr>
                <w:rFonts w:ascii="바탕" w:hAnsi="바탕" w:eastAsia="바탕"/>
                <w:b w:val="0"/>
                <w:sz w:val="18"/>
              </w:rPr>
              <w:t>PENDING_APPROVAL</w:t>
            </w:r>
          </w:p>
        </w:tc>
        <w:tc>
          <w:tcPr>
            <w:tcW w:type="dxa" w:w="2154"/>
          </w:tcPr>
          <w:p>
            <w:r>
              <w:rPr>
                <w:rFonts w:ascii="바탕" w:hAnsi="바탕" w:eastAsia="바탕"/>
                <w:b w:val="0"/>
                <w:sz w:val="18"/>
              </w:rPr>
              <w:t>고위험 키워드 (deploy, delete, production 등)</w:t>
            </w:r>
          </w:p>
        </w:tc>
        <w:tc>
          <w:tcPr>
            <w:tcW w:type="dxa" w:w="2154"/>
          </w:tcPr>
          <w:p>
            <w:r>
              <w:rPr>
                <w:rFonts w:ascii="Consolas" w:hAnsi="Consolas" w:eastAsia="Consolas"/>
                <w:b w:val="0"/>
                <w:sz w:val="16"/>
              </w:rPr>
              <w:t>--approve</w:t>
            </w:r>
            <w:r>
              <w:rPr>
                <w:rFonts w:ascii="바탕" w:hAnsi="바탕" w:eastAsia="바탕"/>
                <w:b w:val="0"/>
                <w:sz w:val="18"/>
              </w:rPr>
              <w:t xml:space="preserve"> 또는 셸 </w:t>
            </w:r>
            <w:r>
              <w:rPr>
                <w:rFonts w:ascii="Consolas" w:hAnsi="Consolas" w:eastAsia="Consolas"/>
                <w:b w:val="0"/>
                <w:sz w:val="16"/>
              </w:rPr>
              <w:t>/approve</w:t>
            </w:r>
            <w:r>
              <w:rPr>
                <w:rFonts w:ascii="바탕" w:hAnsi="바탕" w:eastAsia="바탕"/>
                <w:b w:val="0"/>
                <w:sz w:val="18"/>
              </w:rPr>
              <w:t>로 인간 승인 필요</w:t>
            </w:r>
          </w:p>
        </w:tc>
      </w:tr>
      <w:tr>
        <w:tc>
          <w:tcPr>
            <w:tcW w:type="dxa" w:w="2154"/>
          </w:tcPr>
          <w:p>
            <w:r>
              <w:rPr>
                <w:rFonts w:ascii="바탕" w:hAnsi="바탕" w:eastAsia="바탕"/>
                <w:b w:val="0"/>
                <w:sz w:val="18"/>
              </w:rPr>
              <w:t>BLOCKED</w:t>
            </w:r>
          </w:p>
        </w:tc>
        <w:tc>
          <w:tcPr>
            <w:tcW w:type="dxa" w:w="2154"/>
          </w:tcPr>
          <w:p>
            <w:r>
              <w:rPr>
                <w:rFonts w:ascii="바탕" w:hAnsi="바탕" w:eastAsia="바탕"/>
                <w:b w:val="0"/>
                <w:sz w:val="18"/>
              </w:rPr>
              <w:t>금지 키워드 (운영자 설정)</w:t>
            </w:r>
          </w:p>
        </w:tc>
        <w:tc>
          <w:tcPr>
            <w:tcW w:type="dxa" w:w="2154"/>
          </w:tcPr>
          <w:p>
            <w:r>
              <w:rPr>
                <w:rFonts w:ascii="바탕" w:hAnsi="바탕" w:eastAsia="바탕"/>
                <w:b w:val="0"/>
                <w:sz w:val="18"/>
              </w:rPr>
              <w:t>실행 거부</w:t>
            </w:r>
          </w:p>
        </w:tc>
      </w:tr>
    </w:tbl>
    <w:p>
      <w:pPr>
        <w:spacing w:after="120" w:line="360" w:lineRule="auto"/>
      </w:pPr>
    </w:p>
    <w:p>
      <w:pPr>
        <w:spacing w:after="120" w:line="360" w:lineRule="auto"/>
      </w:pPr>
      <w:r>
        <w:rPr>
          <w:rFonts w:ascii="바탕" w:hAnsi="바탕" w:eastAsia="바탕"/>
          <w:b w:val="0"/>
          <w:sz w:val="21"/>
        </w:rPr>
        <w:t xml:space="preserve">모든 심사는 감사 로그에 기록됩니다. 프로그래밍 방식으로 키워드·위험 등급을 조정하려면 </w:t>
      </w:r>
      <w:r>
        <w:rPr>
          <w:rFonts w:ascii="Consolas" w:hAnsi="Consolas" w:eastAsia="Consolas"/>
          <w:b w:val="0"/>
          <w:sz w:val="19"/>
        </w:rPr>
        <w:t>GovernanceManager</w:t>
      </w:r>
      <w:r>
        <w:rPr>
          <w:rFonts w:ascii="바탕" w:hAnsi="바탕" w:eastAsia="바탕"/>
          <w:b w:val="0"/>
          <w:sz w:val="21"/>
        </w:rPr>
        <w:t xml:space="preserve">와 </w:t>
      </w:r>
      <w:r>
        <w:rPr>
          <w:rFonts w:ascii="Consolas" w:hAnsi="Consolas" w:eastAsia="Consolas"/>
          <w:b w:val="0"/>
          <w:sz w:val="19"/>
        </w:rPr>
        <w:t>PolicyEngine</w:t>
      </w:r>
      <w:r>
        <w:rPr>
          <w:rFonts w:ascii="바탕" w:hAnsi="바탕" w:eastAsia="바탕"/>
          <w:b w:val="0"/>
          <w:sz w:val="21"/>
        </w:rPr>
        <w:t>을 직접 구성하세요.</w:t>
      </w:r>
    </w:p>
    <w:p>
      <w:pPr>
        <w:keepNext/>
        <w:spacing w:after="160" w:line="312" w:lineRule="auto" w:before="320"/>
      </w:pPr>
      <w:r>
        <w:rPr>
          <w:rFonts w:ascii="맑은 고딕" w:hAnsi="맑은 고딕" w:eastAsia="맑은 고딕"/>
          <w:b/>
          <w:sz w:val="26"/>
        </w:rPr>
        <w:t>7. 실전 워크플로우 예시</w:t>
      </w:r>
    </w:p>
    <w:p>
      <w:pPr>
        <w:keepNext/>
        <w:spacing w:after="160" w:line="312" w:lineRule="auto" w:before="240"/>
      </w:pPr>
      <w:r>
        <w:rPr>
          <w:rFonts w:ascii="맑은 고딕" w:hAnsi="맑은 고딕" w:eastAsia="맑은 고딕"/>
          <w:b/>
          <w:sz w:val="23"/>
        </w:rPr>
        <w:t>7.1 저술 보조: 내 원고 위에서 일하기</w:t>
      </w:r>
    </w:p>
    <w:p>
      <w:pPr>
        <w:spacing w:after="0" w:line="276" w:lineRule="auto"/>
        <w:ind w:left="227"/>
      </w:pPr>
      <w:r>
        <w:rPr>
          <w:rFonts w:ascii="Consolas" w:hAnsi="Consolas" w:eastAsia="Consolas"/>
          <w:b w:val="0"/>
          <w:color w:val="52514E"/>
          <w:sz w:val="17"/>
        </w:rPr>
        <w:t>maios ingest ~/책원고                    # 원고 전체 흡수</w:t>
      </w:r>
    </w:p>
    <w:p>
      <w:pPr>
        <w:spacing w:after="0" w:line="276" w:lineRule="auto"/>
        <w:ind w:left="227"/>
      </w:pPr>
      <w:r>
        <w:rPr>
          <w:rFonts w:ascii="Consolas" w:hAnsi="Consolas" w:eastAsia="Consolas"/>
          <w:b w:val="0"/>
          <w:color w:val="52514E"/>
          <w:sz w:val="17"/>
        </w:rPr>
        <w:t>maios shell --llm claude</w:t>
      </w:r>
    </w:p>
    <w:p>
      <w:pPr>
        <w:spacing w:after="0" w:line="276" w:lineRule="auto"/>
        <w:ind w:left="227"/>
      </w:pPr>
      <w:r>
        <w:rPr>
          <w:rFonts w:ascii="Consolas" w:hAnsi="Consolas" w:eastAsia="Consolas"/>
          <w:b w:val="0"/>
          <w:color w:val="52514E"/>
          <w:sz w:val="17"/>
        </w:rPr>
        <w:t>maios&gt; /research 3장과 7장의 논리적 충돌은 없는가?</w:t>
      </w:r>
    </w:p>
    <w:p>
      <w:pPr>
        <w:spacing w:after="0" w:line="276" w:lineRule="auto"/>
        <w:ind w:left="227"/>
      </w:pPr>
      <w:r>
        <w:rPr>
          <w:rFonts w:ascii="Consolas" w:hAnsi="Consolas" w:eastAsia="Consolas"/>
          <w:b w:val="0"/>
          <w:color w:val="52514E"/>
          <w:sz w:val="17"/>
        </w:rPr>
        <w:t>maios&gt; 4장 도입부를 두 문단으로 다시 써줘   # 회상이 원고 맥락을 주입</w:t>
      </w:r>
    </w:p>
    <w:p>
      <w:pPr>
        <w:spacing w:after="160" w:line="276" w:lineRule="auto"/>
        <w:ind w:left="227"/>
      </w:pPr>
      <w:r>
        <w:rPr>
          <w:rFonts w:ascii="Consolas" w:hAnsi="Consolas" w:eastAsia="Consolas"/>
          <w:b w:val="0"/>
          <w:color w:val="52514E"/>
          <w:sz w:val="17"/>
        </w:rPr>
        <w:t>maios&gt; /project 출판사 투고용 시놉시스 작성</w:t>
      </w:r>
    </w:p>
    <w:p>
      <w:pPr>
        <w:keepNext/>
        <w:spacing w:after="160" w:line="312" w:lineRule="auto" w:before="240"/>
      </w:pPr>
      <w:r>
        <w:rPr>
          <w:rFonts w:ascii="맑은 고딕" w:hAnsi="맑은 고딕" w:eastAsia="맑은 고딕"/>
          <w:b/>
          <w:sz w:val="23"/>
        </w:rPr>
        <w:t>7.2 연구 보조: 자료 축적형 리서치</w:t>
      </w:r>
    </w:p>
    <w:p>
      <w:pPr>
        <w:spacing w:after="0" w:line="276" w:lineRule="auto"/>
        <w:ind w:left="227"/>
      </w:pPr>
      <w:r>
        <w:rPr>
          <w:rFonts w:ascii="Consolas" w:hAnsi="Consolas" w:eastAsia="Consolas"/>
          <w:b w:val="0"/>
          <w:color w:val="52514E"/>
          <w:sz w:val="17"/>
        </w:rPr>
        <w:t>maios ingest ~/수집자료/                 # 수시로 자료 추가 (재흡수 안전)</w:t>
      </w:r>
    </w:p>
    <w:p>
      <w:pPr>
        <w:spacing w:after="0" w:line="276" w:lineRule="auto"/>
        <w:ind w:left="227"/>
      </w:pPr>
      <w:r>
        <w:rPr>
          <w:rFonts w:ascii="Consolas" w:hAnsi="Consolas" w:eastAsia="Consolas"/>
          <w:b w:val="0"/>
          <w:color w:val="52514E"/>
          <w:sz w:val="17"/>
        </w:rPr>
        <w:t>maios research "수집 자료에서 상반되는 주장 정리"</w:t>
      </w:r>
    </w:p>
    <w:p>
      <w:pPr>
        <w:spacing w:after="160" w:line="276" w:lineRule="auto"/>
        <w:ind w:left="227"/>
      </w:pPr>
      <w:r>
        <w:rPr>
          <w:rFonts w:ascii="Consolas" w:hAnsi="Consolas" w:eastAsia="Consolas"/>
          <w:b w:val="0"/>
          <w:color w:val="52514E"/>
          <w:sz w:val="17"/>
        </w:rPr>
        <w:t># 보고서가 지식그래프에 쌓임 → 다음 연구가 이전 연구를 인용</w:t>
      </w:r>
    </w:p>
    <w:p>
      <w:pPr>
        <w:keepNext/>
        <w:spacing w:after="160" w:line="312" w:lineRule="auto" w:before="240"/>
      </w:pPr>
      <w:r>
        <w:rPr>
          <w:rFonts w:ascii="맑은 고딕" w:hAnsi="맑은 고딕" w:eastAsia="맑은 고딕"/>
          <w:b/>
          <w:sz w:val="23"/>
        </w:rPr>
        <w:t>7.3 정기 업무: 기억이 쌓이는 요약</w:t>
      </w:r>
    </w:p>
    <w:p>
      <w:pPr>
        <w:spacing w:after="120" w:line="360" w:lineRule="auto"/>
      </w:pPr>
      <w:r>
        <w:rPr>
          <w:rFonts w:ascii="바탕" w:hAnsi="바탕" w:eastAsia="바탕"/>
          <w:b w:val="0"/>
          <w:sz w:val="21"/>
        </w:rPr>
        <w:t>매일 실행하면 어제의 교훈·맥락이 오늘 요약에 반영됩니다:</w:t>
      </w:r>
    </w:p>
    <w:p>
      <w:pPr>
        <w:spacing w:after="160" w:line="276" w:lineRule="auto"/>
        <w:ind w:left="227"/>
      </w:pPr>
      <w:r>
        <w:rPr>
          <w:rFonts w:ascii="Consolas" w:hAnsi="Consolas" w:eastAsia="Consolas"/>
          <w:b w:val="0"/>
          <w:color w:val="52514E"/>
          <w:sz w:val="17"/>
        </w:rPr>
        <w:t>maios pursue "오늘자 안보 뉴스 다섯 꼭지 요약" --llm claude</w:t>
      </w:r>
    </w:p>
    <w:p>
      <w:pPr>
        <w:keepNext/>
        <w:spacing w:after="160" w:line="312" w:lineRule="auto" w:before="320"/>
      </w:pPr>
      <w:r>
        <w:rPr>
          <w:rFonts w:ascii="맑은 고딕" w:hAnsi="맑은 고딕" w:eastAsia="맑은 고딕"/>
          <w:b/>
          <w:sz w:val="26"/>
        </w:rPr>
        <w:t>8. 파이썬 API</w:t>
      </w:r>
    </w:p>
    <w:p>
      <w:pPr>
        <w:spacing w:after="120" w:line="360" w:lineRule="auto"/>
      </w:pPr>
      <w:r>
        <w:rPr>
          <w:rFonts w:ascii="바탕" w:hAnsi="바탕" w:eastAsia="바탕"/>
          <w:b w:val="0"/>
          <w:sz w:val="21"/>
        </w:rPr>
        <w:t>CLI가 하는 모든 일은 코드로도 가능합니다:</w:t>
      </w:r>
    </w:p>
    <w:p>
      <w:pPr>
        <w:spacing w:after="0" w:line="276" w:lineRule="auto"/>
        <w:ind w:left="227"/>
      </w:pPr>
      <w:r>
        <w:rPr>
          <w:rFonts w:ascii="Consolas" w:hAnsi="Consolas" w:eastAsia="Consolas"/>
          <w:b w:val="0"/>
          <w:color w:val="52514E"/>
          <w:sz w:val="17"/>
        </w:rPr>
        <w:t>from maios.governance import GovernanceManager</w:t>
      </w:r>
    </w:p>
    <w:p>
      <w:pPr>
        <w:spacing w:after="0" w:line="276" w:lineRule="auto"/>
        <w:ind w:left="227"/>
      </w:pPr>
      <w:r>
        <w:rPr>
          <w:rFonts w:ascii="Consolas" w:hAnsi="Consolas" w:eastAsia="Consolas"/>
          <w:b w:val="0"/>
          <w:color w:val="52514E"/>
          <w:sz w:val="17"/>
        </w:rPr>
        <w:t>from maios.kernel import DocumentIngestor, Workspace</w:t>
      </w:r>
    </w:p>
    <w:p>
      <w:pPr>
        <w:spacing w:after="0" w:line="276" w:lineRule="auto"/>
        <w:ind w:left="227"/>
      </w:pPr>
      <w:r>
        <w:rPr>
          <w:rFonts w:ascii="Consolas" w:hAnsi="Consolas" w:eastAsia="Consolas"/>
          <w:b w:val="0"/>
          <w:color w:val="52514E"/>
          <w:sz w:val="17"/>
        </w:rPr>
        <w:t>from maios.adapters.llm_provider import create_llm_provider</w:t>
      </w:r>
    </w:p>
    <w:p>
      <w:pPr>
        <w:spacing w:after="0" w:line="276" w:lineRule="auto"/>
        <w:ind w:left="227"/>
      </w:pPr>
      <w:r>
        <w:rPr>
          <w:rFonts w:ascii="Consolas" w:hAnsi="Consolas" w:eastAsia="Consolas"/>
          <w:b w:val="0"/>
          <w:color w:val="52514E"/>
          <w:sz w:val="17"/>
        </w:rPr>
        <w:t>from maios.config import load_config</w:t>
      </w:r>
    </w:p>
    <w:p>
      <w:pPr>
        <w:spacing w:after="0" w:line="276" w:lineRule="auto"/>
        <w:ind w:left="227"/>
      </w:pPr>
      <w:r>
        <w:rPr>
          <w:rFonts w:ascii="Consolas" w:hAnsi="Consolas" w:eastAsia="Consolas"/>
          <w:b w:val="0"/>
          <w:color w:val="52514E"/>
          <w:sz w:val="17"/>
        </w:rPr>
        <w:t xml:space="preserve"> </w:t>
      </w:r>
    </w:p>
    <w:p>
      <w:pPr>
        <w:spacing w:after="0" w:line="276" w:lineRule="auto"/>
        <w:ind w:left="227"/>
      </w:pPr>
      <w:r>
        <w:rPr>
          <w:rFonts w:ascii="Consolas" w:hAnsi="Consolas" w:eastAsia="Consolas"/>
          <w:b w:val="0"/>
          <w:color w:val="52514E"/>
          <w:sz w:val="17"/>
        </w:rPr>
        <w:t>config = load_config()</w:t>
      </w:r>
    </w:p>
    <w:p>
      <w:pPr>
        <w:spacing w:after="0" w:line="276" w:lineRule="auto"/>
        <w:ind w:left="227"/>
      </w:pPr>
      <w:r>
        <w:rPr>
          <w:rFonts w:ascii="Consolas" w:hAnsi="Consolas" w:eastAsia="Consolas"/>
          <w:b w:val="0"/>
          <w:color w:val="52514E"/>
          <w:sz w:val="17"/>
        </w:rPr>
        <w:t>config.model_provider = "claude"</w:t>
      </w:r>
    </w:p>
    <w:p>
      <w:pPr>
        <w:spacing w:after="0" w:line="276" w:lineRule="auto"/>
        <w:ind w:left="227"/>
      </w:pPr>
      <w:r>
        <w:rPr>
          <w:rFonts w:ascii="Consolas" w:hAnsi="Consolas" w:eastAsia="Consolas"/>
          <w:b w:val="0"/>
          <w:color w:val="52514E"/>
          <w:sz w:val="17"/>
        </w:rPr>
        <w:t>provider = create_llm_provider(config)</w:t>
      </w:r>
    </w:p>
    <w:p>
      <w:pPr>
        <w:spacing w:after="0" w:line="276" w:lineRule="auto"/>
        <w:ind w:left="227"/>
      </w:pPr>
      <w:r>
        <w:rPr>
          <w:rFonts w:ascii="Consolas" w:hAnsi="Consolas" w:eastAsia="Consolas"/>
          <w:b w:val="0"/>
          <w:color w:val="52514E"/>
          <w:sz w:val="17"/>
        </w:rPr>
        <w:t xml:space="preserve"> </w:t>
      </w:r>
    </w:p>
    <w:p>
      <w:pPr>
        <w:spacing w:after="0" w:line="276" w:lineRule="auto"/>
        <w:ind w:left="227"/>
      </w:pPr>
      <w:r>
        <w:rPr>
          <w:rFonts w:ascii="Consolas" w:hAnsi="Consolas" w:eastAsia="Consolas"/>
          <w:b w:val="0"/>
          <w:color w:val="52514E"/>
          <w:sz w:val="17"/>
        </w:rPr>
        <w:t>space = Workspace(".maios")</w:t>
      </w:r>
    </w:p>
    <w:p>
      <w:pPr>
        <w:spacing w:after="0" w:line="276" w:lineRule="auto"/>
        <w:ind w:left="227"/>
      </w:pPr>
      <w:r>
        <w:rPr>
          <w:rFonts w:ascii="Consolas" w:hAnsi="Consolas" w:eastAsia="Consolas"/>
          <w:b w:val="0"/>
          <w:color w:val="52514E"/>
          <w:sz w:val="17"/>
        </w:rPr>
        <w:t>agi = space.build_foundation(governance=GovernanceManager(), llm_provider=provider)</w:t>
      </w:r>
    </w:p>
    <w:p>
      <w:pPr>
        <w:spacing w:after="0" w:line="276" w:lineRule="auto"/>
        <w:ind w:left="227"/>
      </w:pPr>
      <w:r>
        <w:rPr>
          <w:rFonts w:ascii="Consolas" w:hAnsi="Consolas" w:eastAsia="Consolas"/>
          <w:b w:val="0"/>
          <w:color w:val="52514E"/>
          <w:sz w:val="17"/>
        </w:rPr>
        <w:t xml:space="preserve"> </w:t>
      </w:r>
    </w:p>
    <w:p>
      <w:pPr>
        <w:spacing w:after="0" w:line="276" w:lineRule="auto"/>
        <w:ind w:left="227"/>
      </w:pPr>
      <w:r>
        <w:rPr>
          <w:rFonts w:ascii="Consolas" w:hAnsi="Consolas" w:eastAsia="Consolas"/>
          <w:b w:val="0"/>
          <w:color w:val="52514E"/>
          <w:sz w:val="17"/>
        </w:rPr>
        <w:t>DocumentIngestor(agi.knowledge_graph).ingest("~/문서")   # ~ 자동 확장</w:t>
      </w:r>
    </w:p>
    <w:p>
      <w:pPr>
        <w:spacing w:after="0" w:line="276" w:lineRule="auto"/>
        <w:ind w:left="227"/>
      </w:pPr>
      <w:r>
        <w:rPr>
          <w:rFonts w:ascii="Consolas" w:hAnsi="Consolas" w:eastAsia="Consolas"/>
          <w:b w:val="0"/>
          <w:color w:val="52514E"/>
          <w:sz w:val="17"/>
        </w:rPr>
        <w:t>pursuit = agi.pursue("문서 핵심을 요약", capabilities=())</w:t>
      </w:r>
    </w:p>
    <w:p>
      <w:pPr>
        <w:spacing w:after="0" w:line="276" w:lineRule="auto"/>
        <w:ind w:left="227"/>
      </w:pPr>
      <w:r>
        <w:rPr>
          <w:rFonts w:ascii="Consolas" w:hAnsi="Consolas" w:eastAsia="Consolas"/>
          <w:b w:val="0"/>
          <w:color w:val="52514E"/>
          <w:sz w:val="17"/>
        </w:rPr>
        <w:t>project = agi.pursue_project("2부작 브리핑 작성")</w:t>
      </w:r>
    </w:p>
    <w:p>
      <w:pPr>
        <w:spacing w:after="0" w:line="276" w:lineRule="auto"/>
        <w:ind w:left="227"/>
      </w:pPr>
      <w:r>
        <w:rPr>
          <w:rFonts w:ascii="Consolas" w:hAnsi="Consolas" w:eastAsia="Consolas"/>
          <w:b w:val="0"/>
          <w:color w:val="52514E"/>
          <w:sz w:val="17"/>
        </w:rPr>
        <w:t>report = agi.evolve()          # 누적 성공률·교훈</w:t>
      </w:r>
    </w:p>
    <w:p>
      <w:pPr>
        <w:spacing w:after="0" w:line="276" w:lineRule="auto"/>
        <w:ind w:left="227"/>
      </w:pPr>
      <w:r>
        <w:rPr>
          <w:rFonts w:ascii="Consolas" w:hAnsi="Consolas" w:eastAsia="Consolas"/>
          <w:b w:val="0"/>
          <w:color w:val="52514E"/>
          <w:sz w:val="17"/>
        </w:rPr>
        <w:t>model = agi.introspect()       # 자기 모델</w:t>
      </w:r>
    </w:p>
    <w:p>
      <w:pPr>
        <w:spacing w:after="160" w:line="276" w:lineRule="auto"/>
        <w:ind w:left="227"/>
      </w:pPr>
      <w:r>
        <w:rPr>
          <w:rFonts w:ascii="Consolas" w:hAnsi="Consolas" w:eastAsia="Consolas"/>
          <w:b w:val="0"/>
          <w:color w:val="52514E"/>
          <w:sz w:val="17"/>
        </w:rPr>
        <w:t>space.save(agi)                # 일지·산출물 저장</w:t>
      </w:r>
    </w:p>
    <w:p>
      <w:pPr>
        <w:spacing w:after="120" w:line="360" w:lineRule="auto"/>
      </w:pPr>
      <w:r>
        <w:rPr>
          <w:rFonts w:ascii="바탕" w:hAnsi="바탕" w:eastAsia="바탕"/>
          <w:b w:val="0"/>
          <w:sz w:val="21"/>
        </w:rPr>
        <w:t>v1.0 API(</w:t>
      </w:r>
      <w:r>
        <w:rPr>
          <w:rFonts w:ascii="Consolas" w:hAnsi="Consolas" w:eastAsia="Consolas"/>
          <w:b w:val="0"/>
          <w:sz w:val="19"/>
        </w:rPr>
        <w:t>maios.run(goal)</w:t>
      </w:r>
      <w:r>
        <w:rPr>
          <w:rFonts w:ascii="바탕" w:hAnsi="바탕" w:eastAsia="바탕"/>
          <w:b w:val="0"/>
          <w:sz w:val="21"/>
        </w:rPr>
        <w:t xml:space="preserve">, </w:t>
      </w:r>
      <w:r>
        <w:rPr>
          <w:rFonts w:ascii="Consolas" w:hAnsi="Consolas" w:eastAsia="Consolas"/>
          <w:b w:val="0"/>
          <w:sz w:val="19"/>
        </w:rPr>
        <w:t>MAIOSCore</w:t>
      </w:r>
      <w:r>
        <w:rPr>
          <w:rFonts w:ascii="바탕" w:hAnsi="바탕" w:eastAsia="바탕"/>
          <w:b w:val="0"/>
          <w:sz w:val="21"/>
        </w:rPr>
        <w:t>)도 그대로 사용 가능합니다.</w:t>
      </w:r>
    </w:p>
    <w:p>
      <w:pPr>
        <w:keepNext/>
        <w:spacing w:after="160" w:line="312" w:lineRule="auto" w:before="320"/>
      </w:pPr>
      <w:r>
        <w:rPr>
          <w:rFonts w:ascii="맑은 고딕" w:hAnsi="맑은 고딕" w:eastAsia="맑은 고딕"/>
          <w:b/>
          <w:sz w:val="26"/>
        </w:rPr>
        <w:t>9. 문제 해결</w:t>
      </w:r>
    </w:p>
    <w:tbl>
      <w:tblPr>
        <w:tblStyle w:val="TableGrid"/>
        <w:tblW w:type="auto" w:w="0"/>
        <w:jc w:val="center"/>
        <w:tblLook w:firstColumn="1" w:firstRow="1" w:lastColumn="0" w:lastRow="0" w:noHBand="0" w:noVBand="1" w:val="04A0"/>
      </w:tblPr>
      <w:tblGrid>
        <w:gridCol w:w="3231"/>
        <w:gridCol w:w="3231"/>
      </w:tblGrid>
      <w:tr>
        <w:tc>
          <w:tcPr>
            <w:tcW w:type="dxa" w:w="3231"/>
          </w:tcPr>
          <w:p>
            <w:r>
              <w:rPr>
                <w:rFonts w:ascii="맑은 고딕" w:hAnsi="맑은 고딕" w:eastAsia="맑은 고딕"/>
                <w:b/>
                <w:sz w:val="18"/>
              </w:rPr>
              <w:t>증상</w:t>
            </w:r>
          </w:p>
        </w:tc>
        <w:tc>
          <w:tcPr>
            <w:tcW w:type="dxa" w:w="3231"/>
          </w:tcPr>
          <w:p>
            <w:r>
              <w:rPr>
                <w:rFonts w:ascii="맑은 고딕" w:hAnsi="맑은 고딕" w:eastAsia="맑은 고딕"/>
                <w:b/>
                <w:sz w:val="18"/>
              </w:rPr>
              <w:t>원인·해법</w:t>
            </w:r>
          </w:p>
        </w:tc>
      </w:tr>
      <w:tr>
        <w:tc>
          <w:tcPr>
            <w:tcW w:type="dxa" w:w="3231"/>
          </w:tcPr>
          <w:p>
            <w:r>
              <w:rPr>
                <w:rFonts w:ascii="Consolas" w:hAnsi="Consolas" w:eastAsia="Consolas"/>
                <w:b w:val="0"/>
                <w:sz w:val="16"/>
              </w:rPr>
              <w:t>[understanding]</w:t>
            </w:r>
            <w:r>
              <w:rPr>
                <w:rFonts w:ascii="바탕" w:hAnsi="바탕" w:eastAsia="바탕"/>
                <w:b w:val="0"/>
                <w:sz w:val="18"/>
              </w:rPr>
              <w:t>이 안 나온다</w:t>
            </w:r>
          </w:p>
        </w:tc>
        <w:tc>
          <w:tcPr>
            <w:tcW w:type="dxa" w:w="3231"/>
          </w:tcPr>
          <w:p>
            <w:r>
              <w:rPr>
                <w:rFonts w:ascii="바탕" w:hAnsi="바탕" w:eastAsia="바탕"/>
                <w:b w:val="0"/>
                <w:sz w:val="18"/>
              </w:rPr>
              <w:t xml:space="preserve">LLM 미연결 또는 호출 실패 → 폴백 동작 중. </w:t>
            </w:r>
            <w:r>
              <w:rPr>
                <w:rFonts w:ascii="Consolas" w:hAnsi="Consolas" w:eastAsia="Consolas"/>
                <w:b w:val="0"/>
                <w:sz w:val="16"/>
              </w:rPr>
              <w:t>.env</w:t>
            </w:r>
            <w:r>
              <w:rPr>
                <w:rFonts w:ascii="바탕" w:hAnsi="바탕" w:eastAsia="바탕"/>
                <w:b w:val="0"/>
                <w:sz w:val="18"/>
              </w:rPr>
              <w:t xml:space="preserve"> 키와 크레딧 확인</w:t>
            </w:r>
          </w:p>
        </w:tc>
      </w:tr>
      <w:tr>
        <w:tc>
          <w:tcPr>
            <w:tcW w:type="dxa" w:w="3231"/>
          </w:tcPr>
          <w:p>
            <w:r>
              <w:rPr>
                <w:rFonts w:ascii="Consolas" w:hAnsi="Consolas" w:eastAsia="Consolas"/>
                <w:b w:val="0"/>
                <w:sz w:val="16"/>
              </w:rPr>
              <w:t>credit balance is too low</w:t>
            </w:r>
          </w:p>
        </w:tc>
        <w:tc>
          <w:tcPr>
            <w:tcW w:type="dxa" w:w="3231"/>
          </w:tcPr>
          <w:p>
            <w:r>
              <w:rPr>
                <w:rFonts w:ascii="바탕" w:hAnsi="바탕" w:eastAsia="바탕"/>
                <w:b w:val="0"/>
                <w:sz w:val="18"/>
              </w:rPr>
              <w:t>API 크레딧 부족 → 콘솔에서 충전</w:t>
            </w:r>
          </w:p>
        </w:tc>
      </w:tr>
      <w:tr>
        <w:tc>
          <w:tcPr>
            <w:tcW w:type="dxa" w:w="3231"/>
          </w:tcPr>
          <w:p>
            <w:r>
              <w:rPr>
                <w:rFonts w:ascii="바탕" w:hAnsi="바탕" w:eastAsia="바탕"/>
                <w:b w:val="0"/>
                <w:sz w:val="18"/>
              </w:rPr>
              <w:t>산출물이 목표 문장 그대로다</w:t>
            </w:r>
          </w:p>
        </w:tc>
        <w:tc>
          <w:tcPr>
            <w:tcW w:type="dxa" w:w="3231"/>
          </w:tcPr>
          <w:p>
            <w:r>
              <w:rPr>
                <w:rFonts w:ascii="바탕" w:hAnsi="바탕" w:eastAsia="바탕"/>
                <w:b w:val="0"/>
                <w:sz w:val="18"/>
              </w:rPr>
              <w:t xml:space="preserve">LLM 없이 실행됨 (echo 폴백). </w:t>
            </w:r>
            <w:r>
              <w:rPr>
                <w:rFonts w:ascii="Consolas" w:hAnsi="Consolas" w:eastAsia="Consolas"/>
                <w:b w:val="0"/>
                <w:sz w:val="16"/>
              </w:rPr>
              <w:t>--llm</w:t>
            </w:r>
            <w:r>
              <w:rPr>
                <w:rFonts w:ascii="바탕" w:hAnsi="바탕" w:eastAsia="바탕"/>
                <w:b w:val="0"/>
                <w:sz w:val="18"/>
              </w:rPr>
              <w:t xml:space="preserve"> 지정</w:t>
            </w:r>
          </w:p>
        </w:tc>
      </w:tr>
      <w:tr>
        <w:tc>
          <w:tcPr>
            <w:tcW w:type="dxa" w:w="3231"/>
          </w:tcPr>
          <w:p>
            <w:r>
              <w:rPr>
                <w:rFonts w:ascii="바탕" w:hAnsi="바탕" w:eastAsia="바탕"/>
                <w:b w:val="0"/>
                <w:sz w:val="18"/>
              </w:rPr>
              <w:t>프로젝트가 하위 목표 1개로 돈다</w:t>
            </w:r>
          </w:p>
        </w:tc>
        <w:tc>
          <w:tcPr>
            <w:tcW w:type="dxa" w:w="3231"/>
          </w:tcPr>
          <w:p>
            <w:r>
              <w:rPr>
                <w:rFonts w:ascii="바탕" w:hAnsi="바탕" w:eastAsia="바탕"/>
                <w:b w:val="0"/>
                <w:sz w:val="18"/>
              </w:rPr>
              <w:t>LLM의 분해 응답이 목록 형식이 아님 → 실모델에서는 정상 동작</w:t>
            </w:r>
          </w:p>
        </w:tc>
      </w:tr>
      <w:tr>
        <w:tc>
          <w:tcPr>
            <w:tcW w:type="dxa" w:w="3231"/>
          </w:tcPr>
          <w:p>
            <w:r>
              <w:rPr>
                <w:rFonts w:ascii="바탕" w:hAnsi="바탕" w:eastAsia="바탕"/>
                <w:b w:val="0"/>
                <w:sz w:val="18"/>
              </w:rPr>
              <w:t>회상이 엉뚱한 것을 가져온다</w:t>
            </w:r>
          </w:p>
        </w:tc>
        <w:tc>
          <w:tcPr>
            <w:tcW w:type="dxa" w:w="3231"/>
          </w:tcPr>
          <w:p>
            <w:r>
              <w:rPr>
                <w:rFonts w:ascii="바탕" w:hAnsi="바탕" w:eastAsia="바탕"/>
                <w:b w:val="0"/>
                <w:sz w:val="18"/>
              </w:rPr>
              <w:t>검색은 한글 바이그램 TF-IDF — 질문에 구체적 명사를 넣을수록 정확</w:t>
            </w:r>
          </w:p>
        </w:tc>
      </w:tr>
      <w:tr>
        <w:tc>
          <w:tcPr>
            <w:tcW w:type="dxa" w:w="3231"/>
          </w:tcPr>
          <w:p>
            <w:r>
              <w:rPr>
                <w:rFonts w:ascii="바탕" w:hAnsi="바탕" w:eastAsia="바탕"/>
                <w:b w:val="0"/>
                <w:sz w:val="18"/>
              </w:rPr>
              <w:t>한글 파일이 깨진다</w:t>
            </w:r>
          </w:p>
        </w:tc>
        <w:tc>
          <w:tcPr>
            <w:tcW w:type="dxa" w:w="3231"/>
          </w:tcPr>
          <w:p>
            <w:r>
              <w:rPr>
                <w:rFonts w:ascii="바탕" w:hAnsi="바탕" w:eastAsia="바탕"/>
                <w:b w:val="0"/>
                <w:sz w:val="18"/>
              </w:rPr>
              <w:t>UTF-8/cp949 외 인코딩 → UTF-8로 재저장 후 흡수</w:t>
            </w:r>
          </w:p>
        </w:tc>
      </w:tr>
      <w:tr>
        <w:tc>
          <w:tcPr>
            <w:tcW w:type="dxa" w:w="3231"/>
          </w:tcPr>
          <w:p>
            <w:r>
              <w:rPr>
                <w:rFonts w:ascii="바탕" w:hAnsi="바탕" w:eastAsia="바탕"/>
                <w:b w:val="0"/>
                <w:sz w:val="18"/>
              </w:rPr>
              <w:t>흡수가 느리다</w:t>
            </w:r>
          </w:p>
        </w:tc>
        <w:tc>
          <w:tcPr>
            <w:tcW w:type="dxa" w:w="3231"/>
          </w:tcPr>
          <w:p>
            <w:r>
              <w:rPr>
                <w:rFonts w:ascii="바탕" w:hAnsi="바탕" w:eastAsia="바탕"/>
                <w:b w:val="0"/>
                <w:sz w:val="18"/>
              </w:rPr>
              <w:t>v1.3 미만 버전 사용 중 → 업그레이드 (벌크 모드)</w:t>
            </w:r>
          </w:p>
        </w:tc>
      </w:tr>
    </w:tbl>
    <w:p>
      <w:pPr>
        <w:spacing w:after="120" w:line="360" w:lineRule="auto"/>
      </w:pPr>
    </w:p>
    <w:p>
      <w:pPr>
        <w:spacing w:after="120" w:line="360" w:lineRule="auto"/>
      </w:pPr>
      <w:r>
        <w:rPr>
          <w:rFonts w:ascii="바탕" w:hAnsi="바탕" w:eastAsia="바탕"/>
          <w:b w:val="0"/>
          <w:sz w:val="21"/>
        </w:rPr>
        <w:t>전체 파이프라인 자가 진단:</w:t>
      </w:r>
    </w:p>
    <w:p>
      <w:pPr>
        <w:spacing w:after="0" w:line="276" w:lineRule="auto"/>
        <w:ind w:left="227"/>
      </w:pPr>
      <w:r>
        <w:rPr>
          <w:rFonts w:ascii="Consolas" w:hAnsi="Consolas" w:eastAsia="Consolas"/>
          <w:b w:val="0"/>
          <w:color w:val="52514E"/>
          <w:sz w:val="17"/>
        </w:rPr>
        <w:t>python scripts/validate_live.py --provider mock    # 오프라인 점검</w:t>
      </w:r>
    </w:p>
    <w:p>
      <w:pPr>
        <w:spacing w:after="160" w:line="276" w:lineRule="auto"/>
        <w:ind w:left="227"/>
      </w:pPr>
      <w:r>
        <w:rPr>
          <w:rFonts w:ascii="Consolas" w:hAnsi="Consolas" w:eastAsia="Consolas"/>
          <w:b w:val="0"/>
          <w:color w:val="52514E"/>
          <w:sz w:val="17"/>
        </w:rPr>
        <w:t>python scripts/validate_live.py                    # 실모델 점검 (키·크레딧 필요)</w:t>
      </w:r>
    </w:p>
    <w:p>
      <w:pPr>
        <w:keepNext/>
        <w:spacing w:after="160" w:line="312" w:lineRule="auto" w:before="320"/>
      </w:pPr>
      <w:r>
        <w:rPr>
          <w:rFonts w:ascii="맑은 고딕" w:hAnsi="맑은 고딕" w:eastAsia="맑은 고딕"/>
          <w:b/>
          <w:sz w:val="26"/>
        </w:rPr>
        <w:t>10. 자주 묻는 질문</w:t>
      </w:r>
    </w:p>
    <w:p>
      <w:pPr>
        <w:spacing w:after="120" w:line="360" w:lineRule="auto"/>
      </w:pPr>
      <w:r>
        <w:rPr>
          <w:rFonts w:ascii="바탕" w:hAnsi="바탕" w:eastAsia="바탕"/>
          <w:b/>
          <w:sz w:val="21"/>
        </w:rPr>
        <w:t>Q. 인터넷 없이 쓸 수 있나?</w:t>
      </w:r>
      <w:r>
        <w:rPr>
          <w:rFonts w:ascii="바탕" w:hAnsi="바탕" w:eastAsia="바탕"/>
          <w:b w:val="0"/>
          <w:sz w:val="21"/>
        </w:rPr>
        <w:t xml:space="preserve"> LLM 프로바이더 호출을 제외한 전부(흡수·회상·연구·기억)가 오프라인입니다.</w:t>
      </w:r>
    </w:p>
    <w:p>
      <w:pPr>
        <w:spacing w:after="120" w:line="360" w:lineRule="auto"/>
      </w:pPr>
      <w:r>
        <w:rPr>
          <w:rFonts w:ascii="바탕" w:hAnsi="바탕" w:eastAsia="바탕"/>
          <w:b/>
          <w:sz w:val="21"/>
        </w:rPr>
        <w:t>Q. 데이터가 외부로 나가나?</w:t>
      </w:r>
      <w:r>
        <w:rPr>
          <w:rFonts w:ascii="바탕" w:hAnsi="바탕" w:eastAsia="바탕"/>
          <w:b w:val="0"/>
          <w:sz w:val="21"/>
        </w:rPr>
        <w:t xml:space="preserve"> LLM 호출 시 프롬프트(목표·회상된 기억 일부)가 해당 프로바이더로 전송됩니다. 그 외에는 아무것도 로컬을 떠나지 않습니다.</w:t>
      </w:r>
    </w:p>
    <w:p>
      <w:pPr>
        <w:spacing w:after="120" w:line="360" w:lineRule="auto"/>
      </w:pPr>
      <w:r>
        <w:rPr>
          <w:rFonts w:ascii="바탕" w:hAnsi="바탕" w:eastAsia="바탕"/>
          <w:b/>
          <w:sz w:val="21"/>
        </w:rPr>
        <w:t>Q. AGIFoundation이라는 이름은 AGI라는 뜻인가?</w:t>
      </w:r>
      <w:r>
        <w:rPr>
          <w:rFonts w:ascii="바탕" w:hAnsi="바탕" w:eastAsia="바탕"/>
          <w:b w:val="0"/>
          <w:sz w:val="21"/>
        </w:rPr>
        <w:t xml:space="preserve"> 아닙니다. 아키텍처상 최상위 통합 계층이라는 뜻의 이름이며, 실체는 자율 워크플로우 오케스트레이션 계층입니다.</w:t>
      </w:r>
    </w:p>
    <w:p>
      <w:pPr>
        <w:spacing w:after="120" w:line="360" w:lineRule="auto"/>
      </w:pPr>
      <w:r>
        <w:rPr>
          <w:rFonts w:ascii="바탕" w:hAnsi="바탕" w:eastAsia="바탕"/>
          <w:b/>
          <w:sz w:val="21"/>
        </w:rPr>
        <w:t>Q. 여러 사람이 같이 쓸 수 있나?</w:t>
      </w:r>
      <w:r>
        <w:rPr>
          <w:rFonts w:ascii="바탕" w:hAnsi="바탕" w:eastAsia="바탕"/>
          <w:b w:val="0"/>
          <w:sz w:val="21"/>
        </w:rPr>
        <w:t xml:space="preserve"> 현재는 단일 사용자·단일 머신 설계입니다. 워크스페이스 디렉터리를 공유 저장소에 두는 방식은 동시 쓰기에 안전하지 않습니다.</w:t>
      </w:r>
    </w:p>
    <w:p>
      <w:r>
        <w:br w:type="page"/>
      </w:r>
    </w:p>
    <w:p>
      <w:pPr>
        <w:spacing w:after="0" w:line="360" w:lineRule="auto"/>
      </w:pPr>
    </w:p>
    <w:p>
      <w:pPr>
        <w:spacing w:after="0" w:line="360" w:lineRule="auto"/>
      </w:pPr>
    </w:p>
    <w:p>
      <w:pPr>
        <w:spacing w:after="0" w:line="360" w:lineRule="auto"/>
      </w:pPr>
    </w:p>
    <w:p>
      <w:pPr>
        <w:spacing w:after="0" w:line="360" w:lineRule="auto"/>
      </w:pPr>
    </w:p>
    <w:p>
      <w:pPr>
        <w:spacing w:after="0" w:line="360" w:lineRule="auto"/>
      </w:pPr>
    </w:p>
    <w:p>
      <w:pPr>
        <w:spacing w:after="0" w:line="360" w:lineRule="auto"/>
      </w:pPr>
    </w:p>
    <w:p>
      <w:pPr>
        <w:spacing w:after="0" w:line="360" w:lineRule="auto"/>
      </w:pPr>
    </w:p>
    <w:p>
      <w:pPr>
        <w:spacing w:after="0" w:line="360" w:lineRule="auto"/>
      </w:pPr>
    </w:p>
    <w:p>
      <w:pPr>
        <w:spacing w:after="120" w:line="360" w:lineRule="auto"/>
        <w:jc w:val="center"/>
      </w:pPr>
      <w:r>
        <w:rPr>
          <w:rFonts w:ascii="맑은 고딕" w:hAnsi="맑은 고딕" w:eastAsia="맑은 고딕"/>
          <w:b/>
          <w:color w:val="1C5CAB"/>
          <w:sz w:val="26"/>
        </w:rPr>
        <w:t>제 2 부</w:t>
      </w:r>
    </w:p>
    <w:p>
      <w:pPr>
        <w:spacing w:after="200" w:line="324" w:lineRule="auto"/>
        <w:jc w:val="center"/>
      </w:pPr>
      <w:r>
        <w:rPr>
          <w:rFonts w:ascii="맑은 고딕" w:hAnsi="맑은 고딕" w:eastAsia="맑은 고딕"/>
          <w:b/>
          <w:sz w:val="44"/>
        </w:rPr>
        <w:t>설계와 실증</w:t>
      </w:r>
    </w:p>
    <w:p>
      <w:pPr>
        <w:spacing w:after="120" w:line="360" w:lineRule="auto"/>
        <w:jc w:val="center"/>
      </w:pPr>
      <w:r>
        <w:rPr>
          <w:rFonts w:ascii="바탕" w:hAnsi="바탕" w:eastAsia="바탕"/>
          <w:b w:val="0"/>
          <w:color w:val="52514E"/>
          <w:sz w:val="21"/>
        </w:rPr>
        <w:t>연구논문: 기억·회상·거버넌스를 갖춘 임무 중심 인지형 AI 운영체제</w:t>
      </w:r>
    </w:p>
    <w:p>
      <w:r>
        <w:br w:type="page"/>
      </w:r>
    </w:p>
    <w:p>
      <w:pPr>
        <w:spacing w:after="120" w:line="360" w:lineRule="auto"/>
      </w:pPr>
      <w:r>
        <w:rPr>
          <w:rFonts w:ascii="바탕" w:hAnsi="바탕" w:eastAsia="바탕"/>
          <w:b/>
          <w:sz w:val="21"/>
        </w:rPr>
        <w:t>(연구논문 초고 v2-준비판 — 2026-07-10. 온톨로지 적용 절(7절) 추가. 실LLM 종단 검증 결과를 6절에 반영하는 시점에 v2로 확정)</w:t>
      </w:r>
    </w:p>
    <w:p>
      <w:pPr>
        <w:spacing w:after="120" w:line="360" w:lineRule="auto"/>
      </w:pPr>
      <w:r>
        <w:rPr>
          <w:rFonts w:ascii="바탕" w:hAnsi="바탕" w:eastAsia="바탕"/>
          <w:b w:val="0"/>
          <w:sz w:val="21"/>
        </w:rPr>
        <w:t>저자: 권영환 (소속·표기 방식 추후 확정) 공동 설계·구현: Claude (Anthropic) — 대화형 공동개발, 기여 표기 방식 추후 확정</w:t>
      </w:r>
    </w:p>
    <w:p>
      <w:pPr>
        <w:keepNext/>
        <w:spacing w:after="160" w:line="312" w:lineRule="auto" w:before="320"/>
      </w:pPr>
      <w:r>
        <w:rPr>
          <w:rFonts w:ascii="맑은 고딕" w:hAnsi="맑은 고딕" w:eastAsia="맑은 고딕"/>
          <w:b/>
          <w:sz w:val="26"/>
        </w:rPr>
        <w:t>초록</w:t>
      </w:r>
    </w:p>
    <w:p>
      <w:pPr>
        <w:spacing w:after="120" w:line="360" w:lineRule="auto"/>
      </w:pPr>
      <w:r>
        <w:rPr>
          <w:rFonts w:ascii="바탕" w:hAnsi="바탕" w:eastAsia="바탕"/>
          <w:b w:val="0"/>
          <w:sz w:val="21"/>
        </w:rPr>
        <w:t>대화형 AI의 능력이 급성장했음에도 그 사용 형태는 여전히 세션 단위의 휘발적 문답에 머물러 있다. 본 논문은 AI를 "질문에 답하는 도구"가 아니라 "임무를 중심으로 운용되는 체계"로 재구성한 로컬 AI 운영체제 MAIOS(MUSA AI Operating System)의 설계와 구현, 그리고 실사용 코퍼스 기반 실증 결과를 보고한다. MAIOS는 (1) 관찰-이해-계획-행동-성찰-학습의 6단계 인지 루프, (2) 지식그래프·수행일지·산출물로 구성되어 실행 간 지속되는 워크스페이스 기억, (3) 새 목표 수행 시 과거 경험과 문서를 자동 회수해 프롬프트에 주입하는 기억 회상, (4) 고위험 목표를 차단하고 인간 승인을 요구하는 거버넌스 게이트를 통합한다. 모든 LLM 의존 단계는 프로바이더 부재 시 결정론적 휴리스틱으로 대체되는 폴백 설계를 따르며, 이로써 전체 시스템이 API 접근 없이 시험 가능하다(본고 시점 테스트 506개, 분기 커버리지 95.9%). 실제 저술 코퍼스(33개 파일, 728KB)를 이용한 실증에서 단위 시험이 포착하지 못한 세 가지 규모 결함 — 삽입당 전체 영속화와 이차적 자동 연결의 결합, 수행 기록이 자기 자신을 재섭취하는 되먹임 팽창(단일 노드 6.7MB 도달), 토큰화기의 한글 불가시성 — 을 발견·수정하였고, 수정 후 대량 흡수는 1초 미만, 반복 질의는 약 1.2초에 안정화되었다. 나아가 형식 온톨로지 (RDFS/OWL)를 회상·거버넌스·의도 정렬의 세 지점에 결합하는 적용 연구를 수행하여, 실제 군 임무형지휘 온톨로지를 이용해 (a) 표층 어휘가 전혀 겹치지 않는 문서의 개념적 회수, (b) 온톨로지 개념 이웃에 기반한 위험 상향과 인간 승인 요구, (c) 지휘관 의도 5요소에 대한 행동 정렬 판정 (ALIGNED/CHECK/CONFLICT)을 시연하였다. 본 연구는 개인 지식노동의 맥락에서 "기억하는 AI 체계"가 부딪히는 실제 공학 문제와 그 해법, 그리고 군 지휘 이론과 소프트웨어 통제의 접합 가능성을 구체적 실증과 함께 제시한다는 점에서 기여를 갖는다.</w:t>
      </w:r>
    </w:p>
    <w:p>
      <w:pPr>
        <w:spacing w:after="120" w:line="360" w:lineRule="auto"/>
      </w:pPr>
      <w:r>
        <w:rPr>
          <w:rFonts w:ascii="바탕" w:hAnsi="바탕" w:eastAsia="바탕"/>
          <w:b/>
          <w:sz w:val="21"/>
        </w:rPr>
        <w:t>주제어</w:t>
      </w:r>
      <w:r>
        <w:rPr>
          <w:rFonts w:ascii="바탕" w:hAnsi="바탕" w:eastAsia="바탕"/>
          <w:b w:val="0"/>
          <w:sz w:val="21"/>
        </w:rPr>
        <w:t>: AI 에이전트, 인지 아키텍처, 장기 기억, 검색 증강, AI 거버넌스, 임무형 지휘</w:t>
      </w:r>
    </w:p>
    <w:p>
      <w:pPr>
        <w:keepNext/>
        <w:spacing w:after="160" w:line="312" w:lineRule="auto" w:before="320"/>
      </w:pPr>
      <w:r>
        <w:rPr>
          <w:rFonts w:ascii="맑은 고딕" w:hAnsi="맑은 고딕" w:eastAsia="맑은 고딕"/>
          <w:b/>
          <w:sz w:val="26"/>
        </w:rPr>
        <w:t>1. 서론</w:t>
      </w:r>
    </w:p>
    <w:p>
      <w:pPr>
        <w:keepNext/>
        <w:spacing w:after="160" w:line="312" w:lineRule="auto" w:before="240"/>
      </w:pPr>
      <w:r>
        <w:rPr>
          <w:rFonts w:ascii="맑은 고딕" w:hAnsi="맑은 고딕" w:eastAsia="맑은 고딕"/>
          <w:b/>
          <w:sz w:val="23"/>
        </w:rPr>
        <w:t>1.1 문제 제기</w:t>
      </w:r>
    </w:p>
    <w:p>
      <w:pPr>
        <w:spacing w:after="120" w:line="360" w:lineRule="auto"/>
      </w:pPr>
      <w:r>
        <w:rPr>
          <w:rFonts w:ascii="바탕" w:hAnsi="바탕" w:eastAsia="바탕"/>
          <w:b w:val="0"/>
          <w:sz w:val="21"/>
        </w:rPr>
        <w:t xml:space="preserve">대규모 언어모델(LLM)은 요약·작문·분석에서 실용 수준에 도달했으나, 일반 사용자가 이를 활용하는 지배적 형태는 여전히 채팅이다. 채팅 패러다임은 세 가지 구조적 한계를 갖는다. 첫째, </w:t>
      </w:r>
      <w:r>
        <w:rPr>
          <w:rFonts w:ascii="바탕" w:hAnsi="바탕" w:eastAsia="바탕"/>
          <w:b/>
          <w:sz w:val="21"/>
        </w:rPr>
        <w:t>휘발성</w:t>
      </w:r>
      <w:r>
        <w:rPr>
          <w:rFonts w:ascii="바탕" w:hAnsi="바탕" w:eastAsia="바탕"/>
          <w:b w:val="0"/>
          <w:sz w:val="21"/>
        </w:rPr>
        <w:t xml:space="preserve"> — 세션이 끝나면 맥락과 교훈이 소실되어, 사용자는 매번 배경을 다시 설명한다. 둘째, </w:t>
      </w:r>
      <w:r>
        <w:rPr>
          <w:rFonts w:ascii="바탕" w:hAnsi="바탕" w:eastAsia="바탕"/>
          <w:b/>
          <w:sz w:val="21"/>
        </w:rPr>
        <w:t>수동성</w:t>
      </w:r>
      <w:r>
        <w:rPr>
          <w:rFonts w:ascii="바탕" w:hAnsi="바탕" w:eastAsia="바탕"/>
          <w:b w:val="0"/>
          <w:sz w:val="21"/>
        </w:rPr>
        <w:t xml:space="preserve"> — 모델은 묻는 말에 답할 뿐, 큰 목표를 분해하고 순차 수행하며 중간 산출을 잇는 운용 구조가 없다. 셋째, </w:t>
      </w:r>
      <w:r>
        <w:rPr>
          <w:rFonts w:ascii="바탕" w:hAnsi="바탕" w:eastAsia="바탕"/>
          <w:b/>
          <w:sz w:val="21"/>
        </w:rPr>
        <w:t>통제 부재</w:t>
      </w:r>
      <w:r>
        <w:rPr>
          <w:rFonts w:ascii="바탕" w:hAnsi="바탕" w:eastAsia="바탕"/>
          <w:b w:val="0"/>
          <w:sz w:val="21"/>
        </w:rPr>
        <w:t xml:space="preserve"> — 자율성을 높인 에이전트 프레임워크들은 반대로 인간의 승인 개입 지점을 체계화하지 못했다.</w:t>
      </w:r>
    </w:p>
    <w:p>
      <w:pPr>
        <w:spacing w:after="120" w:line="360" w:lineRule="auto"/>
      </w:pPr>
      <w:r>
        <w:rPr>
          <w:rFonts w:ascii="바탕" w:hAnsi="바탕" w:eastAsia="바탕"/>
          <w:b w:val="0"/>
          <w:sz w:val="21"/>
        </w:rPr>
        <w:t>본 연구는 이 세 한계를 "AI를 운영체제처럼 운용한다"는 관점에서 통합적으로 다룬다. 운영체제가 프로세스·메모리·권한을 관리하듯, MAIOS는 목표(임무)· 기억·권한을 관리한다.</w:t>
      </w:r>
    </w:p>
    <w:p>
      <w:pPr>
        <w:keepNext/>
        <w:spacing w:after="160" w:line="312" w:lineRule="auto" w:before="240"/>
      </w:pPr>
      <w:r>
        <w:rPr>
          <w:rFonts w:ascii="맑은 고딕" w:hAnsi="맑은 고딕" w:eastAsia="맑은 고딕"/>
          <w:b/>
          <w:sz w:val="23"/>
        </w:rPr>
        <w:t>1.2 연구 질문</w:t>
      </w:r>
    </w:p>
    <w:p>
      <w:pPr>
        <w:spacing w:after="60" w:line="360" w:lineRule="auto"/>
        <w:ind w:left="227"/>
      </w:pPr>
      <w:r>
        <w:rPr>
          <w:rFonts w:ascii="바탕" w:hAnsi="바탕" w:eastAsia="바탕"/>
          <w:b w:val="0"/>
          <w:sz w:val="21"/>
        </w:rPr>
        <w:t>• RQ1. 세션을 넘어 지속·회상되는 기억 체계는 개인용 로컬 환경에서 어떤 아키텍처로 실현 가능한가?</w:t>
      </w:r>
    </w:p>
    <w:p>
      <w:pPr>
        <w:spacing w:after="60" w:line="360" w:lineRule="auto"/>
        <w:ind w:left="227"/>
      </w:pPr>
      <w:r>
        <w:rPr>
          <w:rFonts w:ascii="바탕" w:hAnsi="바탕" w:eastAsia="바탕"/>
          <w:b w:val="0"/>
          <w:sz w:val="21"/>
        </w:rPr>
        <w:t>• RQ2. LLM 의존 기능과 오프라인 검증 가능성은 양립할 수 있는가?</w:t>
      </w:r>
    </w:p>
    <w:p>
      <w:pPr>
        <w:spacing w:after="60" w:line="360" w:lineRule="auto"/>
        <w:ind w:left="227"/>
      </w:pPr>
      <w:r>
        <w:rPr>
          <w:rFonts w:ascii="바탕" w:hAnsi="바탕" w:eastAsia="바탕"/>
          <w:b w:val="0"/>
          <w:sz w:val="21"/>
        </w:rPr>
        <w:t>• RQ3. 그러한 체계가 실제 사용 규모(수백 문서 청크, 반복 질의)에 노출될 때 어떤 결함이 드러나며, 어떻게 해소되는가?</w:t>
      </w:r>
    </w:p>
    <w:p>
      <w:pPr>
        <w:keepNext/>
        <w:spacing w:after="160" w:line="312" w:lineRule="auto" w:before="240"/>
      </w:pPr>
      <w:r>
        <w:rPr>
          <w:rFonts w:ascii="맑은 고딕" w:hAnsi="맑은 고딕" w:eastAsia="맑은 고딕"/>
          <w:b/>
          <w:sz w:val="23"/>
        </w:rPr>
        <w:t>1.3 기여</w:t>
      </w:r>
    </w:p>
    <w:p>
      <w:pPr>
        <w:spacing w:after="60" w:line="360" w:lineRule="auto"/>
        <w:ind w:left="227"/>
      </w:pPr>
      <w:r>
        <w:rPr>
          <w:rFonts w:ascii="바탕" w:hAnsi="바탕" w:eastAsia="바탕"/>
          <w:b w:val="0"/>
          <w:sz w:val="21"/>
        </w:rPr>
        <w:t>1. 인지 루프·영속 기억·회상·거버넌스를 단일 체계로 통합한 공개 구현체 (GitHub, MIT 라이선스, v1.3.0 기준 테스트 478개·본고 시점 506개, 분기 커버리지 약 96%).</w:t>
      </w:r>
    </w:p>
    <w:p>
      <w:pPr>
        <w:spacing w:after="60" w:line="360" w:lineRule="auto"/>
        <w:ind w:left="227"/>
      </w:pPr>
      <w:r>
        <w:rPr>
          <w:rFonts w:ascii="바탕" w:hAnsi="바탕" w:eastAsia="바탕"/>
          <w:b w:val="0"/>
          <w:sz w:val="21"/>
        </w:rPr>
        <w:t xml:space="preserve">2. 모든 LLM 단계가 휴리스틱으로 대체되는 </w:t>
      </w:r>
      <w:r>
        <w:rPr>
          <w:rFonts w:ascii="바탕" w:hAnsi="바탕" w:eastAsia="바탕"/>
          <w:b/>
          <w:sz w:val="21"/>
        </w:rPr>
        <w:t>폴백 설계 원칙</w:t>
      </w:r>
      <w:r>
        <w:rPr>
          <w:rFonts w:ascii="바탕" w:hAnsi="바탕" w:eastAsia="바탕"/>
          <w:b w:val="0"/>
          <w:sz w:val="21"/>
        </w:rPr>
        <w:t>의 정식화 — API 없는 완전 오프라인 시험 가능성.</w:t>
      </w:r>
    </w:p>
    <w:p>
      <w:pPr>
        <w:spacing w:after="60" w:line="360" w:lineRule="auto"/>
        <w:ind w:left="227"/>
      </w:pPr>
      <w:r>
        <w:rPr>
          <w:rFonts w:ascii="바탕" w:hAnsi="바탕" w:eastAsia="바탕"/>
          <w:b w:val="0"/>
          <w:sz w:val="21"/>
        </w:rPr>
        <w:t xml:space="preserve">3. 실사용 코퍼스 실증에서 발견한 세 가지 규모 결함의 사례 분석과 정량적 수정 효과(6절) — 특히 </w:t>
      </w:r>
      <w:r>
        <w:rPr>
          <w:rFonts w:ascii="바탕" w:hAnsi="바탕" w:eastAsia="바탕"/>
          <w:b/>
          <w:sz w:val="21"/>
        </w:rPr>
        <w:t>자기 기록 되먹임 팽창</w:t>
      </w:r>
      <w:r>
        <w:rPr>
          <w:rFonts w:ascii="바탕" w:hAnsi="바탕" w:eastAsia="바탕"/>
          <w:b w:val="0"/>
          <w:sz w:val="21"/>
        </w:rPr>
        <w:t>은 기억을 가진 에이전트 일반에 적용되는 위험으로, 본 연구가 명명·분석한다.</w:t>
      </w:r>
    </w:p>
    <w:p>
      <w:pPr>
        <w:spacing w:after="60" w:line="360" w:lineRule="auto"/>
        <w:ind w:left="227"/>
      </w:pPr>
      <w:r>
        <w:rPr>
          <w:rFonts w:ascii="바탕" w:hAnsi="바탕" w:eastAsia="바탕"/>
          <w:b w:val="0"/>
          <w:sz w:val="21"/>
        </w:rPr>
        <w:t>4. 한글 교착어 특성을 반영한 무의존성(zero-dependency) 검색 개선 — 음절 바이그램 + TF-IDF.</w:t>
      </w:r>
    </w:p>
    <w:p>
      <w:pPr>
        <w:spacing w:after="60" w:line="360" w:lineRule="auto"/>
        <w:ind w:left="227"/>
      </w:pPr>
      <w:r>
        <w:rPr>
          <w:rFonts w:ascii="바탕" w:hAnsi="바탕" w:eastAsia="바탕"/>
          <w:b w:val="0"/>
          <w:sz w:val="21"/>
        </w:rPr>
        <w:t>5. 형식 온톨로지와 인지 루프의 3점 결합(회상 확장·거버넌스 상향·의도 정렬)과, 실제 임무형지휘 온톨로지를 이용한 작동 실증(7절) — 군사 지휘 이론(임무형지휘)의 "의도 공유·실행 위임·한계 명시"를 소프트웨어 통제 구조로 번역한 사례.</w:t>
      </w:r>
    </w:p>
    <w:p>
      <w:pPr>
        <w:keepNext/>
        <w:spacing w:after="160" w:line="312" w:lineRule="auto" w:before="320"/>
      </w:pPr>
      <w:r>
        <w:rPr>
          <w:rFonts w:ascii="맑은 고딕" w:hAnsi="맑은 고딕" w:eastAsia="맑은 고딕"/>
          <w:b/>
          <w:sz w:val="26"/>
        </w:rPr>
        <w:t>2. 관련 연구</w:t>
      </w:r>
    </w:p>
    <w:p>
      <w:pPr>
        <w:spacing w:after="120" w:line="360" w:lineRule="auto"/>
      </w:pPr>
      <w:r>
        <w:rPr>
          <w:rFonts w:ascii="바탕" w:hAnsi="바탕" w:eastAsia="바탕"/>
          <w:b/>
          <w:sz w:val="21"/>
        </w:rPr>
        <w:t>에이전트 프레임워크.</w:t>
      </w:r>
      <w:r>
        <w:rPr>
          <w:rFonts w:ascii="바탕" w:hAnsi="바탕" w:eastAsia="바탕"/>
          <w:b w:val="0"/>
          <w:sz w:val="21"/>
        </w:rPr>
        <w:t xml:space="preserve"> AutoGPT[1], LangChain[2], AutoGen[3], CrewAI[4] 등은 LLM의 도구 사용과 다중 에이전트 협업을 구조화했다. 그러나 이들의 기억은 주로 세션 내 컨텍스트 또는 외부 벡터 저장소 연동에 머물며, 수행 이력으로부터의 교훈 추출·재주입, 그리고 인간 승인 게이트를 1급 개념으로 통합한 경우는 드물다. MAIOS는 프레임워크(라이브러리)가 아니라 운영체제(상주 체계)의 은유를 취해, 기억·회상·거버넌스를 기본 동작으로 내장한다.</w:t>
      </w:r>
    </w:p>
    <w:p>
      <w:pPr>
        <w:spacing w:after="120" w:line="360" w:lineRule="auto"/>
      </w:pPr>
      <w:r>
        <w:rPr>
          <w:rFonts w:ascii="바탕" w:hAnsi="바탕" w:eastAsia="바탕"/>
          <w:b/>
          <w:sz w:val="21"/>
        </w:rPr>
        <w:t>메모리 증강 에이전트.</w:t>
      </w:r>
      <w:r>
        <w:rPr>
          <w:rFonts w:ascii="바탕" w:hAnsi="바탕" w:eastAsia="바탕"/>
          <w:b w:val="0"/>
          <w:sz w:val="21"/>
        </w:rPr>
        <w:t xml:space="preserve"> MemGPT[5] 계열 연구는 LLM 컨텍스트를 가상 메모리로 확장하는 관리 기법을 제안했다. MAIOS의 워크스페이스는 이와 상보적으로, 모델 외부의 구조화된 장기 기억(지식그래프·일지)을 두고 회상 시점에만 발췌를 프롬프트에 주입한다. 이는 모델 교체(model-agnostic)에 강건하다.</w:t>
      </w:r>
    </w:p>
    <w:p>
      <w:pPr>
        <w:spacing w:after="120" w:line="360" w:lineRule="auto"/>
      </w:pPr>
      <w:r>
        <w:rPr>
          <w:rFonts w:ascii="바탕" w:hAnsi="바탕" w:eastAsia="바탕"/>
          <w:b/>
          <w:sz w:val="21"/>
        </w:rPr>
        <w:t>인지 아키텍처.</w:t>
      </w:r>
      <w:r>
        <w:rPr>
          <w:rFonts w:ascii="바탕" w:hAnsi="바탕" w:eastAsia="바탕"/>
          <w:b w:val="0"/>
          <w:sz w:val="21"/>
        </w:rPr>
        <w:t xml:space="preserve"> SOAR[6], ACT-R[7], BDI[8] 등 고전 인지 아키텍처는 지각-결정- 행동 순환과 장기/작업 기억의 분리를 정식화했다. MAIOS의 6단계 루프는 이 전통의 경량 실용화로 볼 수 있으며, 차이는 각 단계가 LLM 호출로 증강되되 호출 실패 시 결정론적으로 퇴행한다는 점이다.</w:t>
      </w:r>
    </w:p>
    <w:p>
      <w:pPr>
        <w:spacing w:after="120" w:line="360" w:lineRule="auto"/>
      </w:pPr>
      <w:r>
        <w:rPr>
          <w:rFonts w:ascii="바탕" w:hAnsi="바탕" w:eastAsia="바탕"/>
          <w:b/>
          <w:sz w:val="21"/>
        </w:rPr>
        <w:t>임무형 지휘와 인간 통제.</w:t>
      </w:r>
      <w:r>
        <w:rPr>
          <w:rFonts w:ascii="바탕" w:hAnsi="바탕" w:eastAsia="바탕"/>
          <w:b w:val="0"/>
          <w:sz w:val="21"/>
        </w:rPr>
        <w:t xml:space="preserve"> 군사 지휘 이론의 임무형 지휘(Auftragstaktik)는 "의도를 공유하고 실행을 위임하되, 한계를 명시"하는 통제 양식이다. MAIOS의 거버넌스 게이트(위험 분류, 금지어, 인간 승인)는 이 원리의 소프트웨어적 번역으로, 자율 에이전트에 대한 인간 통제 지점을 실행 전 단계에 정형화한다.</w:t>
      </w:r>
    </w:p>
    <w:p>
      <w:pPr>
        <w:keepNext/>
        <w:spacing w:after="160" w:line="312" w:lineRule="auto" w:before="320"/>
      </w:pPr>
      <w:r>
        <w:rPr>
          <w:rFonts w:ascii="맑은 고딕" w:hAnsi="맑은 고딕" w:eastAsia="맑은 고딕"/>
          <w:b/>
          <w:sz w:val="26"/>
        </w:rPr>
        <w:t>3. 설계 원칙</w:t>
      </w:r>
    </w:p>
    <w:p>
      <w:pPr>
        <w:spacing w:after="120" w:line="360" w:lineRule="auto"/>
      </w:pPr>
      <w:r>
        <w:rPr>
          <w:rFonts w:ascii="바탕" w:hAnsi="바탕" w:eastAsia="바탕"/>
          <w:b w:val="0"/>
          <w:sz w:val="21"/>
        </w:rPr>
        <w:t>MAIOS는 여섯 원칙을 따른다(프로젝트 비전 문서에서 정식화).</w:t>
      </w:r>
    </w:p>
    <w:tbl>
      <w:tblPr>
        <w:tblStyle w:val="TableGrid"/>
        <w:tblW w:type="auto" w:w="0"/>
        <w:jc w:val="center"/>
        <w:tblLook w:firstColumn="1" w:firstRow="1" w:lastColumn="0" w:lastRow="0" w:noHBand="0" w:noVBand="1" w:val="04A0"/>
      </w:tblPr>
      <w:tblGrid>
        <w:gridCol w:w="3231"/>
        <w:gridCol w:w="3231"/>
      </w:tblGrid>
      <w:tr>
        <w:tc>
          <w:tcPr>
            <w:tcW w:type="dxa" w:w="3231"/>
          </w:tcPr>
          <w:p>
            <w:r>
              <w:rPr>
                <w:rFonts w:ascii="맑은 고딕" w:hAnsi="맑은 고딕" w:eastAsia="맑은 고딕"/>
                <w:b/>
                <w:sz w:val="18"/>
              </w:rPr>
              <w:t>원칙</w:t>
            </w:r>
          </w:p>
        </w:tc>
        <w:tc>
          <w:tcPr>
            <w:tcW w:type="dxa" w:w="3231"/>
          </w:tcPr>
          <w:p>
            <w:r>
              <w:rPr>
                <w:rFonts w:ascii="맑은 고딕" w:hAnsi="맑은 고딕" w:eastAsia="맑은 고딕"/>
                <w:b/>
                <w:sz w:val="18"/>
              </w:rPr>
              <w:t>구현상의 귀결</w:t>
            </w:r>
          </w:p>
        </w:tc>
      </w:tr>
      <w:tr>
        <w:tc>
          <w:tcPr>
            <w:tcW w:type="dxa" w:w="3231"/>
          </w:tcPr>
          <w:p>
            <w:r>
              <w:rPr>
                <w:rFonts w:ascii="바탕" w:hAnsi="바탕" w:eastAsia="바탕"/>
                <w:b w:val="0"/>
                <w:sz w:val="18"/>
              </w:rPr>
              <w:t>P1. 임무 중심(Mission Driven)</w:t>
            </w:r>
          </w:p>
        </w:tc>
        <w:tc>
          <w:tcPr>
            <w:tcW w:type="dxa" w:w="3231"/>
          </w:tcPr>
          <w:p>
            <w:r>
              <w:rPr>
                <w:rFonts w:ascii="바탕" w:hAnsi="바탕" w:eastAsia="바탕"/>
                <w:b w:val="0"/>
                <w:sz w:val="18"/>
              </w:rPr>
              <w:t>모든 동작의 단위는 "목표"이며 수행 기록이 1급 객체다</w:t>
            </w:r>
          </w:p>
        </w:tc>
      </w:tr>
      <w:tr>
        <w:tc>
          <w:tcPr>
            <w:tcW w:type="dxa" w:w="3231"/>
          </w:tcPr>
          <w:p>
            <w:r>
              <w:rPr>
                <w:rFonts w:ascii="바탕" w:hAnsi="바탕" w:eastAsia="바탕"/>
                <w:b w:val="0"/>
                <w:sz w:val="18"/>
              </w:rPr>
              <w:t>P2. 모델 불가지(Model Agnostic)</w:t>
            </w:r>
          </w:p>
        </w:tc>
        <w:tc>
          <w:tcPr>
            <w:tcW w:type="dxa" w:w="3231"/>
          </w:tcPr>
          <w:p>
            <w:r>
              <w:rPr>
                <w:rFonts w:ascii="바탕" w:hAnsi="바탕" w:eastAsia="바탕"/>
                <w:b w:val="0"/>
                <w:sz w:val="18"/>
              </w:rPr>
              <w:t>프로바이더 추상화(BaseLLMProvider), mock/OpenAI/Claude/Gemini 교체 가능</w:t>
            </w:r>
          </w:p>
        </w:tc>
      </w:tr>
      <w:tr>
        <w:tc>
          <w:tcPr>
            <w:tcW w:type="dxa" w:w="3231"/>
          </w:tcPr>
          <w:p>
            <w:r>
              <w:rPr>
                <w:rFonts w:ascii="바탕" w:hAnsi="바탕" w:eastAsia="바탕"/>
                <w:b w:val="0"/>
                <w:sz w:val="18"/>
              </w:rPr>
              <w:t>P3. 지식 중심(Knowledge Centric)</w:t>
            </w:r>
          </w:p>
        </w:tc>
        <w:tc>
          <w:tcPr>
            <w:tcW w:type="dxa" w:w="3231"/>
          </w:tcPr>
          <w:p>
            <w:r>
              <w:rPr>
                <w:rFonts w:ascii="바탕" w:hAnsi="바탕" w:eastAsia="바탕"/>
                <w:b w:val="0"/>
                <w:sz w:val="18"/>
              </w:rPr>
              <w:t>산출물·경험·문서가 모두 지식그래프에 축적된다</w:t>
            </w:r>
          </w:p>
        </w:tc>
      </w:tr>
      <w:tr>
        <w:tc>
          <w:tcPr>
            <w:tcW w:type="dxa" w:w="3231"/>
          </w:tcPr>
          <w:p>
            <w:r>
              <w:rPr>
                <w:rFonts w:ascii="바탕" w:hAnsi="바탕" w:eastAsia="바탕"/>
                <w:b w:val="0"/>
                <w:sz w:val="18"/>
              </w:rPr>
              <w:t>P4. 품질 우선(Quality First)</w:t>
            </w:r>
          </w:p>
        </w:tc>
        <w:tc>
          <w:tcPr>
            <w:tcW w:type="dxa" w:w="3231"/>
          </w:tcPr>
          <w:p>
            <w:r>
              <w:rPr>
                <w:rFonts w:ascii="바탕" w:hAnsi="바탕" w:eastAsia="바탕"/>
                <w:b w:val="0"/>
                <w:sz w:val="18"/>
              </w:rPr>
              <w:t>정적검사 3종 + 분기 커버리지 95% 강제 CI</w:t>
            </w:r>
          </w:p>
        </w:tc>
      </w:tr>
      <w:tr>
        <w:tc>
          <w:tcPr>
            <w:tcW w:type="dxa" w:w="3231"/>
          </w:tcPr>
          <w:p>
            <w:r>
              <w:rPr>
                <w:rFonts w:ascii="바탕" w:hAnsi="바탕" w:eastAsia="바탕"/>
                <w:b w:val="0"/>
                <w:sz w:val="18"/>
              </w:rPr>
              <w:t>P5. 장기 지속(Long-term Continuity)</w:t>
            </w:r>
          </w:p>
        </w:tc>
        <w:tc>
          <w:tcPr>
            <w:tcW w:type="dxa" w:w="3231"/>
          </w:tcPr>
          <w:p>
            <w:r>
              <w:rPr>
                <w:rFonts w:ascii="바탕" w:hAnsi="바탕" w:eastAsia="바탕"/>
                <w:b w:val="0"/>
                <w:sz w:val="18"/>
              </w:rPr>
              <w:t>워크스페이스 영속화, 재실행 간 복원</w:t>
            </w:r>
          </w:p>
        </w:tc>
      </w:tr>
      <w:tr>
        <w:tc>
          <w:tcPr>
            <w:tcW w:type="dxa" w:w="3231"/>
          </w:tcPr>
          <w:p>
            <w:r>
              <w:rPr>
                <w:rFonts w:ascii="바탕" w:hAnsi="바탕" w:eastAsia="바탕"/>
                <w:b w:val="0"/>
                <w:sz w:val="18"/>
              </w:rPr>
              <w:t>P6. 인간 지휘·AI 실행(Human Command, AI Execution)</w:t>
            </w:r>
          </w:p>
        </w:tc>
        <w:tc>
          <w:tcPr>
            <w:tcW w:type="dxa" w:w="3231"/>
          </w:tcPr>
          <w:p>
            <w:r>
              <w:rPr>
                <w:rFonts w:ascii="바탕" w:hAnsi="바탕" w:eastAsia="바탕"/>
                <w:b w:val="0"/>
                <w:sz w:val="18"/>
              </w:rPr>
              <w:t>거버넌스 게이트, 고위험 인간 승인</w:t>
            </w:r>
          </w:p>
        </w:tc>
      </w:tr>
    </w:tbl>
    <w:p>
      <w:pPr>
        <w:spacing w:after="120" w:line="360" w:lineRule="auto"/>
      </w:pPr>
    </w:p>
    <w:p>
      <w:pPr>
        <w:spacing w:after="120" w:line="360" w:lineRule="auto"/>
      </w:pPr>
      <w:r>
        <w:rPr>
          <w:rFonts w:ascii="바탕" w:hAnsi="바탕" w:eastAsia="바탕"/>
          <w:b w:val="0"/>
          <w:sz w:val="21"/>
        </w:rPr>
        <w:t>여기에 구현 과정에서 일곱째 원칙이 추가되었다:</w:t>
      </w:r>
    </w:p>
    <w:p>
      <w:pPr>
        <w:spacing w:after="120" w:line="360" w:lineRule="auto"/>
      </w:pPr>
      <w:r>
        <w:rPr>
          <w:rFonts w:ascii="바탕" w:hAnsi="바탕" w:eastAsia="바탕"/>
          <w:b/>
          <w:sz w:val="21"/>
        </w:rPr>
        <w:t>P7. 폴백 설계(Graceful Degradation)</w:t>
      </w:r>
      <w:r>
        <w:rPr>
          <w:rFonts w:ascii="바탕" w:hAnsi="바탕" w:eastAsia="바탕"/>
          <w:b w:val="0"/>
          <w:sz w:val="21"/>
        </w:rPr>
        <w:t xml:space="preserve"> — LLM을 요구하는 모든 단계 (이해·실행·성찰·분해·종합)는 프로바이더 부재 또는 호출 실패 시 결정론적 휴리스틱으로 대체된다. 이 원칙의 실익은 두 가지다. (a) 전체 파이프라인이 API 키 없이 시험 가능해져 CI가 외부 의존을 갖지 않는다. (b) 운용 중 프로바이더 장애가 체계 정지가 아니라 품질 저하로 나타난다. 실제로 본 연구의 개발 기간 중 API 크레딧이 전무한 상태에서 이 시점 기준 전체 테스트와 실코퍼스 실증이 수행되었다.</w:t>
      </w:r>
    </w:p>
    <w:p>
      <w:pPr>
        <w:keepNext/>
        <w:spacing w:after="160" w:line="312" w:lineRule="auto" w:before="320"/>
      </w:pPr>
      <w:r>
        <w:rPr>
          <w:rFonts w:ascii="맑은 고딕" w:hAnsi="맑은 고딕" w:eastAsia="맑은 고딕"/>
          <w:b/>
          <w:sz w:val="26"/>
        </w:rPr>
        <w:t>4. 아키텍처</w:t>
      </w:r>
    </w:p>
    <w:p>
      <w:pPr>
        <w:keepNext/>
        <w:spacing w:after="160" w:line="312" w:lineRule="auto" w:before="240"/>
      </w:pPr>
      <w:r>
        <w:rPr>
          <w:rFonts w:ascii="맑은 고딕" w:hAnsi="맑은 고딕" w:eastAsia="맑은 고딕"/>
          <w:b/>
          <w:sz w:val="23"/>
        </w:rPr>
        <w:t>4.1 전체 구조</w:t>
      </w:r>
    </w:p>
    <w:p>
      <w:pPr>
        <w:spacing w:after="120" w:line="360" w:lineRule="auto"/>
      </w:pPr>
      <w:r>
        <w:rPr>
          <w:rFonts w:ascii="바탕" w:hAnsi="바탕" w:eastAsia="바탕"/>
          <w:b w:val="0"/>
          <w:sz w:val="21"/>
        </w:rPr>
        <w:t>계층 명칭에 관한 주의: 최상위 통합 계층의 클래스명 AGIFoundation은 아키텍처상 위치를 가리키는 이름일 뿐이며, 본 체계는 범용 인공지능이 아니라 자율 워크플로우 오케스트레이션 계층이다. 공개 문서에도 동일한 한정을 명시하였다.</w:t>
      </w:r>
    </w:p>
    <w:p>
      <w:pPr>
        <w:spacing w:before="200"/>
        <w:jc w:val="center"/>
      </w:pPr>
      <w:r>
        <w:drawing>
          <wp:inline xmlns:a="http://schemas.openxmlformats.org/drawingml/2006/main" xmlns:pic="http://schemas.openxmlformats.org/drawingml/2006/picture">
            <wp:extent cx="4032000" cy="2070720"/>
            <wp:docPr id="1" name="Picture 1"/>
            <wp:cNvGraphicFramePr>
              <a:graphicFrameLocks noChangeAspect="1"/>
            </wp:cNvGraphicFramePr>
            <a:graphic>
              <a:graphicData uri="http://schemas.openxmlformats.org/drawingml/2006/picture">
                <pic:pic>
                  <pic:nvPicPr>
                    <pic:cNvPr id="0" name="fig1.png"/>
                    <pic:cNvPicPr/>
                  </pic:nvPicPr>
                  <pic:blipFill>
                    <a:blip r:embed="rId10"/>
                    <a:stretch>
                      <a:fillRect/>
                    </a:stretch>
                  </pic:blipFill>
                  <pic:spPr>
                    <a:xfrm>
                      <a:off x="0" y="0"/>
                      <a:ext cx="4032000" cy="2070720"/>
                    </a:xfrm>
                    <a:prstGeom prst="rect"/>
                  </pic:spPr>
                </pic:pic>
              </a:graphicData>
            </a:graphic>
          </wp:inline>
        </w:drawing>
      </w:r>
    </w:p>
    <w:p>
      <w:pPr>
        <w:keepLines/>
        <w:spacing w:after="240" w:line="324" w:lineRule="auto"/>
        <w:jc w:val="center"/>
      </w:pPr>
      <w:r>
        <w:rPr>
          <w:rFonts w:ascii="맑은 고딕" w:hAnsi="맑은 고딕" w:eastAsia="맑은 고딕"/>
          <w:b w:val="0"/>
          <w:color w:val="52514E"/>
          <w:sz w:val="17"/>
        </w:rPr>
        <w:t>그림 1. MAIOS 계층 아키텍처와 6단계 인지 루프. 학습 단계의 교훈은 점선 경로를 따라 다음 사이클에 환류된다.</w:t>
      </w:r>
    </w:p>
    <w:p>
      <w:pPr>
        <w:keepNext/>
        <w:spacing w:after="160" w:line="312" w:lineRule="auto" w:before="240"/>
      </w:pPr>
      <w:r>
        <w:rPr>
          <w:rFonts w:ascii="맑은 고딕" w:hAnsi="맑은 고딕" w:eastAsia="맑은 고딕"/>
          <w:b/>
          <w:sz w:val="23"/>
        </w:rPr>
        <w:t>4.2 기억과 회상</w:t>
      </w:r>
    </w:p>
    <w:p>
      <w:pPr>
        <w:spacing w:after="120" w:line="360" w:lineRule="auto"/>
      </w:pPr>
      <w:r>
        <w:rPr>
          <w:rFonts w:ascii="바탕" w:hAnsi="바탕" w:eastAsia="바탕"/>
          <w:b w:val="0"/>
          <w:sz w:val="21"/>
        </w:rPr>
        <w:t>워크스페이스는 네 저장소로 구성된다: 지식그래프(노드=문서 청크·경험· 성찰·개념, 간선=유사·도출 관계), 장기 기억 저장소, 목표 수행 일지, 프로젝트 일지. 회상(MemoryRecall)은 이해 단계에서 목표 문장으로 지식그래프를 검색해 내용성 노드(문서·개념·근거·경험·성찰)만 상위 k개 회수하고, 이를 (a) LLM 상황 해석 프롬프트와 (b) 실행 프롬프트에 "관련 기억" 블록으로 주입한다. 직전 수행들의 교훈 최근 5건도 별도 블록으로 주입되어, 세션과 프로세스를 넘는 행동 개선이 일어난다.</w:t>
      </w:r>
    </w:p>
    <w:p>
      <w:pPr>
        <w:keepNext/>
        <w:spacing w:after="160" w:line="312" w:lineRule="auto" w:before="240"/>
      </w:pPr>
      <w:r>
        <w:rPr>
          <w:rFonts w:ascii="맑은 고딕" w:hAnsi="맑은 고딕" w:eastAsia="맑은 고딕"/>
          <w:b/>
          <w:sz w:val="23"/>
        </w:rPr>
        <w:t>4.3 검색: 한글 친화 TF-IDF</w:t>
      </w:r>
    </w:p>
    <w:p>
      <w:pPr>
        <w:spacing w:after="120" w:line="360" w:lineRule="auto"/>
      </w:pPr>
      <w:r>
        <w:rPr>
          <w:rFonts w:ascii="바탕" w:hAnsi="바탕" w:eastAsia="바탕"/>
          <w:b w:val="0"/>
          <w:sz w:val="21"/>
        </w:rPr>
        <w:t xml:space="preserve">초기 구현의 토큰화기는 </w:t>
      </w:r>
      <w:r>
        <w:rPr>
          <w:rFonts w:ascii="Consolas" w:hAnsi="Consolas" w:eastAsia="Consolas"/>
          <w:b w:val="0"/>
          <w:sz w:val="19"/>
        </w:rPr>
        <w:t>[a-zA-Z0-9_]+</w:t>
      </w:r>
      <w:r>
        <w:rPr>
          <w:rFonts w:ascii="바탕" w:hAnsi="바탕" w:eastAsia="바탕"/>
          <w:b w:val="0"/>
          <w:sz w:val="21"/>
        </w:rPr>
        <w:t xml:space="preserve"> 패턴만 사용해 </w:t>
      </w:r>
      <w:r>
        <w:rPr>
          <w:rFonts w:ascii="바탕" w:hAnsi="바탕" w:eastAsia="바탕"/>
          <w:b/>
          <w:sz w:val="21"/>
        </w:rPr>
        <w:t>한글 텍스트가 검색에 전혀 보이지 않는</w:t>
      </w:r>
      <w:r>
        <w:rPr>
          <w:rFonts w:ascii="바탕" w:hAnsi="바탕" w:eastAsia="바탕"/>
          <w:b w:val="0"/>
          <w:sz w:val="21"/>
        </w:rPr>
        <w:t xml:space="preserve"> 결함이 있었다(6.3절). 개선된 검색은 (i) ASCII 단어 + 한글 음절 바이그램 토큰화("전쟁과"→{전쟁, 쟁과} — 교착어의 조사 결합에 강건), (ii) 역문헌빈도(IDF)[10] 가중으로 희귀어 우대, (iii) 용어빈도(TF) 로그 가중으로 주제 집중 문서 우대, (iv) 노드별 토큰 캐시로 반복 질의 비용 상수화를 결합한다. 외부 의존성과 사전 없이 구현되어 P2·P7과 정합한다.</w:t>
      </w:r>
    </w:p>
    <w:p>
      <w:pPr>
        <w:keepNext/>
        <w:spacing w:after="160" w:line="312" w:lineRule="auto" w:before="240"/>
      </w:pPr>
      <w:r>
        <w:rPr>
          <w:rFonts w:ascii="맑은 고딕" w:hAnsi="맑은 고딕" w:eastAsia="맑은 고딕"/>
          <w:b/>
          <w:sz w:val="23"/>
        </w:rPr>
        <w:t>4.4 거버넌스</w:t>
      </w:r>
    </w:p>
    <w:p>
      <w:pPr>
        <w:spacing w:after="120" w:line="360" w:lineRule="auto"/>
      </w:pPr>
      <w:r>
        <w:rPr>
          <w:rFonts w:ascii="바탕" w:hAnsi="바탕" w:eastAsia="바탕"/>
          <w:b w:val="0"/>
          <w:sz w:val="21"/>
        </w:rPr>
        <w:t>모든 목표는 실행 전 정책 엔진 심사를 받는다: 금지어 검사(BLOCKED), 위험 분류(키워드 기반 LOW/MEDIUM/HIGH), 고위험 시 인간 승인 요구 (PENDING_APPROVAL). 승인은 명시적 행위(</w:t>
      </w:r>
      <w:r>
        <w:rPr>
          <w:rFonts w:ascii="Consolas" w:hAnsi="Consolas" w:eastAsia="Consolas"/>
          <w:b w:val="0"/>
          <w:sz w:val="19"/>
        </w:rPr>
        <w:t>--approve</w:t>
      </w:r>
      <w:r>
        <w:rPr>
          <w:rFonts w:ascii="바탕" w:hAnsi="바탕" w:eastAsia="바탕"/>
          <w:b w:val="0"/>
          <w:sz w:val="21"/>
        </w:rPr>
        <w:t xml:space="preserve">, 셸 </w:t>
      </w:r>
      <w:r>
        <w:rPr>
          <w:rFonts w:ascii="Consolas" w:hAnsi="Consolas" w:eastAsia="Consolas"/>
          <w:b w:val="0"/>
          <w:sz w:val="19"/>
        </w:rPr>
        <w:t>/approve</w:t>
      </w:r>
      <w:r>
        <w:rPr>
          <w:rFonts w:ascii="바탕" w:hAnsi="바탕" w:eastAsia="바탕"/>
          <w:b w:val="0"/>
          <w:sz w:val="21"/>
        </w:rPr>
        <w:t>)로만 부여되며 모든 판정이 감사 로그에 남는다. 프로젝트 수행 시 상위 목표와 하위 목표가 각각 심사된다.</w:t>
      </w:r>
    </w:p>
    <w:p>
      <w:pPr>
        <w:keepNext/>
        <w:spacing w:after="160" w:line="312" w:lineRule="auto" w:before="320"/>
      </w:pPr>
      <w:r>
        <w:rPr>
          <w:rFonts w:ascii="맑은 고딕" w:hAnsi="맑은 고딕" w:eastAsia="맑은 고딕"/>
          <w:b/>
          <w:sz w:val="26"/>
        </w:rPr>
        <w:t>5. 구현과 검증 방법론</w:t>
      </w:r>
    </w:p>
    <w:p>
      <w:pPr>
        <w:keepNext/>
        <w:spacing w:after="160" w:line="312" w:lineRule="auto" w:before="240"/>
      </w:pPr>
      <w:r>
        <w:rPr>
          <w:rFonts w:ascii="맑은 고딕" w:hAnsi="맑은 고딕" w:eastAsia="맑은 고딕"/>
          <w:b/>
          <w:sz w:val="23"/>
        </w:rPr>
        <w:t>5.1 대화형 공동개발</w:t>
      </w:r>
    </w:p>
    <w:p>
      <w:pPr>
        <w:spacing w:after="120" w:line="360" w:lineRule="auto"/>
      </w:pPr>
      <w:r>
        <w:rPr>
          <w:rFonts w:ascii="바탕" w:hAnsi="바탕" w:eastAsia="바탕"/>
          <w:b w:val="0"/>
          <w:sz w:val="21"/>
        </w:rPr>
        <w:t>본 시스템의 개발은 두 단계로 나뉜다. 초기 인지 계층의 두 모듈 (Executive Brain, World Model)은 별도의 LLM 도구 조합(ChatGPT 설계, Codex 구현)으로 개발되었고, Cognitive Loop(v1.1의 세 번째 모듈) 이후의 전 기능 — 인지 루프, 통합 계층, CLI, 워크스페이스, 회상, 분해, 흡수, 검색 개선 — 은 인간 연구자와 LLM 기반 코딩 에이전트(Claude)의 대화형 공동개발로 구현되었다. 후자는 스프린트 단위(설계 제안 → 인간 승인 → 구현 → 검증 → 1커밋)로 진행했으며, 설계 대안 제시와 우선순위 판단은 에이전트가, 방향 결정과 위험 수용은 인간이 담당했다. 이 개발 양식 자체가 P6(인간 지휘·AI 실행)의 재귀적 실천이라는 점을 부기한다.</w:t>
      </w:r>
    </w:p>
    <w:p>
      <w:pPr>
        <w:keepNext/>
        <w:spacing w:after="160" w:line="312" w:lineRule="auto" w:before="240"/>
      </w:pPr>
      <w:r>
        <w:rPr>
          <w:rFonts w:ascii="맑은 고딕" w:hAnsi="맑은 고딕" w:eastAsia="맑은 고딕"/>
          <w:b/>
          <w:sz w:val="23"/>
        </w:rPr>
        <w:t>5.2 품질 게이트</w:t>
      </w:r>
    </w:p>
    <w:p>
      <w:pPr>
        <w:spacing w:after="120" w:line="360" w:lineRule="auto"/>
      </w:pPr>
      <w:r>
        <w:rPr>
          <w:rFonts w:ascii="바탕" w:hAnsi="바탕" w:eastAsia="바탕"/>
          <w:b w:val="0"/>
          <w:sz w:val="21"/>
        </w:rPr>
        <w:t>모든 커밋은 black(포맷), ruff(린트), mypy(타입), pytest(분기 커버리지 95% 강제)를 통과해야 하며 GitHub Actions CI가 Python 3.11/3.12에서 동일 게이트를 재검한다. v1.3.0 기준 테스트 478개(본고 시점 506개), 분기 커버리지 약 96%이며, 인지 계층 모듈 대부분(루프·해석기·회상· 실행기·분해기·흡수기·워크스페이스·통합 계층)이 문장 기준 100%, 나머지(집행 두뇌·세계 모델)는 96~97%다. P7(폴백 설계) 덕분에 이 모든 검증은 네트워크 접근 없이 수행된다. LLM 경로 자체는 스크립트드 프로바이더(응답 대본 주입)로 시험하며, 실모델 종단 검증용 하네스 (</w:t>
      </w:r>
      <w:r>
        <w:rPr>
          <w:rFonts w:ascii="Consolas" w:hAnsi="Consolas" w:eastAsia="Consolas"/>
          <w:b w:val="0"/>
          <w:sz w:val="19"/>
        </w:rPr>
        <w:t>scripts/validate_live.py</w:t>
      </w:r>
      <w:r>
        <w:rPr>
          <w:rFonts w:ascii="바탕" w:hAnsi="바탕" w:eastAsia="바탕"/>
          <w:b w:val="0"/>
          <w:sz w:val="21"/>
        </w:rPr>
        <w:t>)를 별도로 제공한다.</w:t>
      </w:r>
    </w:p>
    <w:p>
      <w:pPr>
        <w:spacing w:before="200"/>
        <w:jc w:val="center"/>
      </w:pPr>
      <w:r>
        <w:drawing>
          <wp:inline xmlns:a="http://schemas.openxmlformats.org/drawingml/2006/main" xmlns:pic="http://schemas.openxmlformats.org/drawingml/2006/picture">
            <wp:extent cx="4032000" cy="1895040"/>
            <wp:docPr id="2" name="Picture 2"/>
            <wp:cNvGraphicFramePr>
              <a:graphicFrameLocks noChangeAspect="1"/>
            </wp:cNvGraphicFramePr>
            <a:graphic>
              <a:graphicData uri="http://schemas.openxmlformats.org/drawingml/2006/picture">
                <pic:pic>
                  <pic:nvPicPr>
                    <pic:cNvPr id="0" name="fig2.png"/>
                    <pic:cNvPicPr/>
                  </pic:nvPicPr>
                  <pic:blipFill>
                    <a:blip r:embed="rId11"/>
                    <a:stretch>
                      <a:fillRect/>
                    </a:stretch>
                  </pic:blipFill>
                  <pic:spPr>
                    <a:xfrm>
                      <a:off x="0" y="0"/>
                      <a:ext cx="4032000" cy="1895040"/>
                    </a:xfrm>
                    <a:prstGeom prst="rect"/>
                  </pic:spPr>
                </pic:pic>
              </a:graphicData>
            </a:graphic>
          </wp:inline>
        </w:drawing>
      </w:r>
    </w:p>
    <w:p>
      <w:pPr>
        <w:keepLines/>
        <w:spacing w:after="240" w:line="324" w:lineRule="auto"/>
        <w:jc w:val="center"/>
      </w:pPr>
      <w:r>
        <w:rPr>
          <w:rFonts w:ascii="맑은 고딕" w:hAnsi="맑은 고딕" w:eastAsia="맑은 고딕"/>
          <w:b w:val="0"/>
          <w:color w:val="52514E"/>
          <w:sz w:val="17"/>
        </w:rPr>
        <w:t>그림 2. 스프린트별 누적 테스트 수(347→506). 분기 커버리지 95% 게이트를 유지한 채 이틀간 18개 지점에서 증가했다.</w:t>
      </w:r>
    </w:p>
    <w:p>
      <w:pPr>
        <w:keepNext/>
        <w:spacing w:after="160" w:line="312" w:lineRule="auto" w:before="320"/>
      </w:pPr>
      <w:r>
        <w:rPr>
          <w:rFonts w:ascii="맑은 고딕" w:hAnsi="맑은 고딕" w:eastAsia="맑은 고딕"/>
          <w:b/>
          <w:sz w:val="26"/>
        </w:rPr>
        <w:t>6. 실증 평가: 실사용 코퍼스 사례연구</w:t>
      </w:r>
    </w:p>
    <w:p>
      <w:pPr>
        <w:spacing w:after="120" w:line="360" w:lineRule="auto"/>
      </w:pPr>
      <w:r>
        <w:rPr>
          <w:rFonts w:ascii="바탕" w:hAnsi="바탕" w:eastAsia="바탕"/>
          <w:b w:val="0"/>
          <w:sz w:val="21"/>
        </w:rPr>
        <w:t>단위 시험이 모두 통과한 상태에서, 저자 본인의 실제 저술 코퍼스 (단행본 원고 폴더: 33개 파일, 728KB, 한국어 위주)를 흡수·질의하는 실증을 수행했다. 그 결과 시험이 포착하지 못한 세 가지 규모 결함이 드러났다. 각 결함과 수정, 정량 효과는 다음과 같다.</w:t>
      </w:r>
    </w:p>
    <w:p>
      <w:pPr>
        <w:keepNext/>
        <w:spacing w:after="160" w:line="312" w:lineRule="auto" w:before="240"/>
      </w:pPr>
      <w:r>
        <w:rPr>
          <w:rFonts w:ascii="맑은 고딕" w:hAnsi="맑은 고딕" w:eastAsia="맑은 고딕"/>
          <w:b/>
          <w:sz w:val="23"/>
        </w:rPr>
        <w:t>6.1 결함 A: 삽입당 영속화 × 이차적 자동 연결</w:t>
      </w:r>
    </w:p>
    <w:p>
      <w:pPr>
        <w:spacing w:after="120" w:line="360" w:lineRule="auto"/>
      </w:pPr>
      <w:r>
        <w:rPr>
          <w:rFonts w:ascii="바탕" w:hAnsi="바탕" w:eastAsia="바탕"/>
          <w:b w:val="0"/>
          <w:sz w:val="21"/>
        </w:rPr>
        <w:t xml:space="preserve">지식그래프는 노드 추가마다 전체 JSON을 재기록하고, 신규 노드를 기존 전 노드와 유사도 비교해 자동 연결했다. 대량 흡수에서 이는 시간 O(n²)· 저장 O(n²)로 복합되어, 실측 20초 동안 69개 노드에 간선 2,258개가 생성되며 사실상 정지했다. </w:t>
      </w:r>
      <w:r>
        <w:rPr>
          <w:rFonts w:ascii="바탕" w:hAnsi="바탕" w:eastAsia="바탕"/>
          <w:b/>
          <w:sz w:val="21"/>
        </w:rPr>
        <w:t>수정</w:t>
      </w:r>
      <w:r>
        <w:rPr>
          <w:rFonts w:ascii="바탕" w:hAnsi="바탕" w:eastAsia="바탕"/>
          <w:b w:val="0"/>
          <w:sz w:val="21"/>
        </w:rPr>
        <w:t xml:space="preserve">: 대량 삽입 구간의 영속화를 지연하고 종료 시 1회 기록하는 벌크 컨텍스트, 흡수 노드의 자동 연결 비활성화. </w:t>
      </w:r>
      <w:r>
        <w:rPr>
          <w:rFonts w:ascii="바탕" w:hAnsi="바탕" w:eastAsia="바탕"/>
          <w:b/>
          <w:sz w:val="21"/>
        </w:rPr>
        <w:t>효과</w:t>
      </w:r>
      <w:r>
        <w:rPr>
          <w:rFonts w:ascii="바탕" w:hAnsi="바탕" w:eastAsia="바탕"/>
          <w:b w:val="0"/>
          <w:sz w:val="21"/>
        </w:rPr>
        <w:t>: 33파일 389청크 흡수 0.9초.</w:t>
      </w:r>
    </w:p>
    <w:p>
      <w:pPr>
        <w:keepNext/>
        <w:spacing w:after="160" w:line="312" w:lineRule="auto" w:before="240"/>
      </w:pPr>
      <w:r>
        <w:rPr>
          <w:rFonts w:ascii="맑은 고딕" w:hAnsi="맑은 고딕" w:eastAsia="맑은 고딕"/>
          <w:b/>
          <w:sz w:val="23"/>
        </w:rPr>
        <w:t>6.2 결함 B: 자기 기록 되먹임 팽창 (self-record feedback inflation)</w:t>
      </w:r>
    </w:p>
    <w:p>
      <w:pPr>
        <w:spacing w:after="120" w:line="360" w:lineRule="auto"/>
      </w:pPr>
      <w:r>
        <w:rPr>
          <w:rFonts w:ascii="바탕" w:hAnsi="바탕" w:eastAsia="바탕"/>
          <w:b w:val="0"/>
          <w:sz w:val="21"/>
        </w:rPr>
        <w:t xml:space="preserve">수행 결과(연구 보고서 전문 포함)가 세계모델 전이와 경험 노드에 원문 그대로 내장되고, 다음 수행의 회상·연구가 그 거대 기록을 다시 소스로 회수해 재내장하는 순환이 발생했다. 실측에서 동일 질의를 수 회 반복하는 것만으로 단일 전이 노드가 6.7MB, 그래프 파일이 12.7MB에 도달했고 이후 질의는 2분 제한을 초과했다(사실상 발산). 이는 </w:t>
      </w:r>
      <w:r>
        <w:rPr>
          <w:rFonts w:ascii="바탕" w:hAnsi="바탕" w:eastAsia="바탕"/>
          <w:b/>
          <w:sz w:val="21"/>
        </w:rPr>
        <w:t>수행 기록을 기억에 남기는 에이전트 일반이 공유하는 위험</w:t>
      </w:r>
      <w:r>
        <w:rPr>
          <w:rFonts w:ascii="바탕" w:hAnsi="바탕" w:eastAsia="바탕"/>
          <w:b w:val="0"/>
          <w:sz w:val="21"/>
        </w:rPr>
        <w:t xml:space="preserve">으로, 기록이 검색 대상이 되는 순간 기록 자체가 지수적으로 자기 증식할 수 있다. </w:t>
      </w:r>
      <w:r>
        <w:rPr>
          <w:rFonts w:ascii="바탕" w:hAnsi="바탕" w:eastAsia="바탕"/>
          <w:b/>
          <w:sz w:val="21"/>
        </w:rPr>
        <w:t>수정</w:t>
      </w:r>
      <w:r>
        <w:rPr>
          <w:rFonts w:ascii="바탕" w:hAnsi="바탕" w:eastAsia="바탕"/>
          <w:b w:val="0"/>
          <w:sz w:val="21"/>
        </w:rPr>
        <w:t xml:space="preserve">: (i) 기록 저장 시 결과 요약본만 내장 (상태·플래너·오류/산출 300자), (ii) 그래프 노드 내용 상한(8,000자), (iii) 연구 소스 랭킹에서 내용성 노드(문서·개념·근거)를 자기 활동 기록보다 우선. </w:t>
      </w:r>
      <w:r>
        <w:rPr>
          <w:rFonts w:ascii="바탕" w:hAnsi="바탕" w:eastAsia="바탕"/>
          <w:b/>
          <w:sz w:val="21"/>
        </w:rPr>
        <w:t>효과</w:t>
      </w:r>
      <w:r>
        <w:rPr>
          <w:rFonts w:ascii="바탕" w:hAnsi="바탕" w:eastAsia="바탕"/>
          <w:b w:val="0"/>
          <w:sz w:val="21"/>
        </w:rPr>
        <w:t>: 동일 반복 질의 1.2초, 그래프 888KB 안정, 반복 질의가 자기 로그 대신 문서를 인용.</w:t>
      </w:r>
    </w:p>
    <w:p>
      <w:pPr>
        <w:spacing w:before="200"/>
        <w:jc w:val="center"/>
      </w:pPr>
      <w:r>
        <w:drawing>
          <wp:inline xmlns:a="http://schemas.openxmlformats.org/drawingml/2006/main" xmlns:pic="http://schemas.openxmlformats.org/drawingml/2006/picture">
            <wp:extent cx="4032000" cy="1598400"/>
            <wp:docPr id="3" name="Picture 3"/>
            <wp:cNvGraphicFramePr>
              <a:graphicFrameLocks noChangeAspect="1"/>
            </wp:cNvGraphicFramePr>
            <a:graphic>
              <a:graphicData uri="http://schemas.openxmlformats.org/drawingml/2006/picture">
                <pic:pic>
                  <pic:nvPicPr>
                    <pic:cNvPr id="0" name="fig3.png"/>
                    <pic:cNvPicPr/>
                  </pic:nvPicPr>
                  <pic:blipFill>
                    <a:blip r:embed="rId12"/>
                    <a:stretch>
                      <a:fillRect/>
                    </a:stretch>
                  </pic:blipFill>
                  <pic:spPr>
                    <a:xfrm>
                      <a:off x="0" y="0"/>
                      <a:ext cx="4032000" cy="1598400"/>
                    </a:xfrm>
                    <a:prstGeom prst="rect"/>
                  </pic:spPr>
                </pic:pic>
              </a:graphicData>
            </a:graphic>
          </wp:inline>
        </w:drawing>
      </w:r>
    </w:p>
    <w:p>
      <w:pPr>
        <w:keepLines/>
        <w:spacing w:after="240" w:line="324" w:lineRule="auto"/>
        <w:jc w:val="center"/>
      </w:pPr>
      <w:r>
        <w:rPr>
          <w:rFonts w:ascii="맑은 고딕" w:hAnsi="맑은 고딕" w:eastAsia="맑은 고딕"/>
          <w:b w:val="0"/>
          <w:color w:val="52514E"/>
          <w:sz w:val="17"/>
        </w:rPr>
        <w:t>그림 3. 자기 기록 되먹임 팽창의 순환(적색)과 세 차단 지점(녹색).</w:t>
      </w:r>
    </w:p>
    <w:p>
      <w:pPr>
        <w:keepNext/>
        <w:spacing w:after="160" w:line="312" w:lineRule="auto" w:before="240"/>
      </w:pPr>
      <w:r>
        <w:rPr>
          <w:rFonts w:ascii="맑은 고딕" w:hAnsi="맑은 고딕" w:eastAsia="맑은 고딕"/>
          <w:b/>
          <w:sz w:val="23"/>
        </w:rPr>
        <w:t>6.3 결함 C: 토큰화기의 한글 불가시성</w:t>
      </w:r>
    </w:p>
    <w:p>
      <w:pPr>
        <w:spacing w:after="120" w:line="360" w:lineRule="auto"/>
      </w:pPr>
      <w:r>
        <w:rPr>
          <w:rFonts w:ascii="바탕" w:hAnsi="바탕" w:eastAsia="바탕"/>
          <w:b w:val="0"/>
          <w:sz w:val="21"/>
        </w:rPr>
        <w:t xml:space="preserve">검색 토큰화가 ASCII 패턴만 추출해, 한국어 질의는 문서 내 우연한 영단어· 숫자로만 매칭되고 있었다. 한국어 중심 코퍼스에서 검색 품질이 낮았던 근본 원인이며, 단위 시험이 영어 위주로 작성되어 은폐되었다. </w:t>
      </w:r>
      <w:r>
        <w:rPr>
          <w:rFonts w:ascii="바탕" w:hAnsi="바탕" w:eastAsia="바탕"/>
          <w:b/>
          <w:sz w:val="21"/>
        </w:rPr>
        <w:t>수정</w:t>
      </w:r>
      <w:r>
        <w:rPr>
          <w:rFonts w:ascii="바탕" w:hAnsi="바탕" w:eastAsia="바탕"/>
          <w:b w:val="0"/>
          <w:sz w:val="21"/>
        </w:rPr>
        <w:t xml:space="preserve">: 4.3절의 바이그램 + TF-IDF. </w:t>
      </w:r>
      <w:r>
        <w:rPr>
          <w:rFonts w:ascii="바탕" w:hAnsi="바탕" w:eastAsia="바탕"/>
          <w:b/>
          <w:sz w:val="21"/>
        </w:rPr>
        <w:t>효과</w:t>
      </w:r>
      <w:r>
        <w:rPr>
          <w:rFonts w:ascii="바탕" w:hAnsi="바탕" w:eastAsia="바탕"/>
          <w:b w:val="0"/>
          <w:sz w:val="21"/>
        </w:rPr>
        <w:t>: 통제 코퍼스에서 주제 일치 문서가 1위로 랭크되고("우크라이나 전쟁의 드론 교훈"→해당 문서), 장문서 간 점수 포화 동점(전원 1.25)이 차등(3.73/3.55/3.45)으로 해소되었다.</w:t>
      </w:r>
    </w:p>
    <w:p>
      <w:pPr>
        <w:spacing w:before="200"/>
        <w:jc w:val="center"/>
      </w:pPr>
      <w:r>
        <w:drawing>
          <wp:inline xmlns:a="http://schemas.openxmlformats.org/drawingml/2006/main" xmlns:pic="http://schemas.openxmlformats.org/drawingml/2006/picture">
            <wp:extent cx="4032000" cy="432000"/>
            <wp:docPr id="4" name="Picture 4"/>
            <wp:cNvGraphicFramePr>
              <a:graphicFrameLocks noChangeAspect="1"/>
            </wp:cNvGraphicFramePr>
            <a:graphic>
              <a:graphicData uri="http://schemas.openxmlformats.org/drawingml/2006/picture">
                <pic:pic>
                  <pic:nvPicPr>
                    <pic:cNvPr id="0" name="fig4.png"/>
                    <pic:cNvPicPr/>
                  </pic:nvPicPr>
                  <pic:blipFill>
                    <a:blip r:embed="rId13"/>
                    <a:stretch>
                      <a:fillRect/>
                    </a:stretch>
                  </pic:blipFill>
                  <pic:spPr>
                    <a:xfrm>
                      <a:off x="0" y="0"/>
                      <a:ext cx="4032000" cy="432000"/>
                    </a:xfrm>
                    <a:prstGeom prst="rect"/>
                  </pic:spPr>
                </pic:pic>
              </a:graphicData>
            </a:graphic>
          </wp:inline>
        </w:drawing>
      </w:r>
    </w:p>
    <w:p>
      <w:pPr>
        <w:keepLines/>
        <w:spacing w:after="240" w:line="324" w:lineRule="auto"/>
        <w:jc w:val="center"/>
      </w:pPr>
      <w:r>
        <w:rPr>
          <w:rFonts w:ascii="맑은 고딕" w:hAnsi="맑은 고딕" w:eastAsia="맑은 고딕"/>
          <w:b w:val="0"/>
          <w:color w:val="52514E"/>
          <w:sz w:val="17"/>
        </w:rPr>
        <w:t>그림 4. 세 결함 수정의 정량 효과 (동일 실코퍼스, 수정 전 → 후).</w:t>
      </w:r>
    </w:p>
    <w:p>
      <w:pPr>
        <w:keepNext/>
        <w:spacing w:after="160" w:line="312" w:lineRule="auto" w:before="240"/>
      </w:pPr>
      <w:r>
        <w:rPr>
          <w:rFonts w:ascii="맑은 고딕" w:hAnsi="맑은 고딕" w:eastAsia="맑은 고딕"/>
          <w:b/>
          <w:sz w:val="23"/>
        </w:rPr>
        <w:t>6.4 함의</w:t>
      </w:r>
    </w:p>
    <w:p>
      <w:pPr>
        <w:spacing w:after="120" w:line="360" w:lineRule="auto"/>
      </w:pPr>
      <w:r>
        <w:rPr>
          <w:rFonts w:ascii="바탕" w:hAnsi="바탕" w:eastAsia="바탕"/>
          <w:b w:val="0"/>
          <w:sz w:val="21"/>
        </w:rPr>
        <w:t xml:space="preserve">세 결함의 공통점은 </w:t>
      </w:r>
      <w:r>
        <w:rPr>
          <w:rFonts w:ascii="바탕" w:hAnsi="바탕" w:eastAsia="바탕"/>
          <w:b/>
          <w:sz w:val="21"/>
        </w:rPr>
        <w:t>작은 규모의 통제된 시험에서는 원리적으로 보이지 않는다</w:t>
      </w:r>
      <w:r>
        <w:rPr>
          <w:rFonts w:ascii="바탕" w:hAnsi="바탕" w:eastAsia="바탕"/>
          <w:b w:val="0"/>
          <w:sz w:val="21"/>
        </w:rPr>
        <w:t>는 것이다(A: n이 작으면 저렴, B: 1회 수행에는 순환 없음, C: 영어 시험 데이터에선 정상). 기억을 가진 에이전트의 검증에는 단위 시험·커버리지와 별도로 (i) 실데이터 규모 실증, (ii) 반복 사용(자기 기록 재노출) 실증이 필요함을 시사한다.</w:t>
      </w:r>
    </w:p>
    <w:p>
      <w:pPr>
        <w:keepNext/>
        <w:spacing w:after="160" w:line="312" w:lineRule="auto" w:before="320"/>
      </w:pPr>
      <w:r>
        <w:rPr>
          <w:rFonts w:ascii="맑은 고딕" w:hAnsi="맑은 고딕" w:eastAsia="맑은 고딕"/>
          <w:b/>
          <w:sz w:val="26"/>
        </w:rPr>
        <w:t>7. 적용 연구: 온톨로지 결합과 임무형지휘의 소프트웨어적 번역</w:t>
      </w:r>
    </w:p>
    <w:p>
      <w:pPr>
        <w:spacing w:after="120" w:line="360" w:lineRule="auto"/>
      </w:pPr>
      <w:r>
        <w:rPr>
          <w:rFonts w:ascii="바탕" w:hAnsi="바탕" w:eastAsia="바탕"/>
          <w:b w:val="0"/>
          <w:sz w:val="21"/>
        </w:rPr>
        <w:t>본 절은 MAIOS의 인지 계층에 형식 온톨로지(RDFS/OWL)를 결합한 적용 연구를 보고한다. 결합 대상 온톨로지는 저자가 별도 연구에서 구축한 임무형지휘 온톨로지 스키마 v1(영문 식별자 + 한국어 rdfs:label, 지휘관 의도 5요소·개념 체계·정렬 관계를 포함하는 OWL-lite)이며, 모든 실증은 LLM 없이 오프라인으로 수행되었다.</w:t>
      </w:r>
    </w:p>
    <w:p>
      <w:pPr>
        <w:keepNext/>
        <w:spacing w:after="160" w:line="312" w:lineRule="auto" w:before="240"/>
      </w:pPr>
      <w:r>
        <w:rPr>
          <w:rFonts w:ascii="맑은 고딕" w:hAnsi="맑은 고딕" w:eastAsia="맑은 고딕"/>
          <w:b/>
          <w:sz w:val="23"/>
        </w:rPr>
        <w:t>7.1 접합 설계</w:t>
      </w:r>
    </w:p>
    <w:p>
      <w:pPr>
        <w:spacing w:after="120" w:line="360" w:lineRule="auto"/>
      </w:pPr>
      <w:r>
        <w:rPr>
          <w:rFonts w:ascii="바탕" w:hAnsi="바탕" w:eastAsia="바탕"/>
          <w:b w:val="0"/>
          <w:sz w:val="21"/>
        </w:rPr>
        <w:t>표층 검색 기반 체계에 온톨로지가 기여할 수 있는 접합부를 네 곳으로 식별하였다.</w:t>
      </w:r>
    </w:p>
    <w:tbl>
      <w:tblPr>
        <w:tblStyle w:val="TableGrid"/>
        <w:tblW w:type="auto" w:w="0"/>
        <w:jc w:val="center"/>
        <w:tblLook w:firstColumn="1" w:firstRow="1" w:lastColumn="0" w:lastRow="0" w:noHBand="0" w:noVBand="1" w:val="04A0"/>
      </w:tblPr>
      <w:tblGrid>
        <w:gridCol w:w="2154"/>
        <w:gridCol w:w="2154"/>
        <w:gridCol w:w="2154"/>
      </w:tblGrid>
      <w:tr>
        <w:tc>
          <w:tcPr>
            <w:tcW w:type="dxa" w:w="2154"/>
          </w:tcPr>
          <w:p>
            <w:r>
              <w:rPr>
                <w:rFonts w:ascii="맑은 고딕" w:hAnsi="맑은 고딕" w:eastAsia="맑은 고딕"/>
                <w:b/>
                <w:sz w:val="18"/>
              </w:rPr>
              <w:t>접합부</w:t>
            </w:r>
          </w:p>
        </w:tc>
        <w:tc>
          <w:tcPr>
            <w:tcW w:type="dxa" w:w="2154"/>
          </w:tcPr>
          <w:p>
            <w:r>
              <w:rPr>
                <w:rFonts w:ascii="맑은 고딕" w:hAnsi="맑은 고딕" w:eastAsia="맑은 고딕"/>
                <w:b/>
                <w:sz w:val="18"/>
              </w:rPr>
              <w:t>결합 방식</w:t>
            </w:r>
          </w:p>
        </w:tc>
        <w:tc>
          <w:tcPr>
            <w:tcW w:type="dxa" w:w="2154"/>
          </w:tcPr>
          <w:p>
            <w:r>
              <w:rPr>
                <w:rFonts w:ascii="맑은 고딕" w:hAnsi="맑은 고딕" w:eastAsia="맑은 고딕"/>
                <w:b/>
                <w:sz w:val="18"/>
              </w:rPr>
              <w:t>상태</w:t>
            </w:r>
          </w:p>
        </w:tc>
      </w:tr>
      <w:tr>
        <w:tc>
          <w:tcPr>
            <w:tcW w:type="dxa" w:w="2154"/>
          </w:tcPr>
          <w:p>
            <w:r>
              <w:rPr>
                <w:rFonts w:ascii="바탕" w:hAnsi="바탕" w:eastAsia="바탕"/>
                <w:b w:val="0"/>
                <w:sz w:val="18"/>
              </w:rPr>
              <w:t>J1. 회상 확장</w:t>
            </w:r>
          </w:p>
        </w:tc>
        <w:tc>
          <w:tcPr>
            <w:tcW w:type="dxa" w:w="2154"/>
          </w:tcPr>
          <w:p>
            <w:r>
              <w:rPr>
                <w:rFonts w:ascii="바탕" w:hAnsi="바탕" w:eastAsia="바탕"/>
                <w:b w:val="0"/>
                <w:sz w:val="18"/>
              </w:rPr>
              <w:t>질의에 등장한 개념의 온톨로지 이웃을 검색어에 합류</w:t>
            </w:r>
          </w:p>
        </w:tc>
        <w:tc>
          <w:tcPr>
            <w:tcW w:type="dxa" w:w="2154"/>
          </w:tcPr>
          <w:p>
            <w:r>
              <w:rPr>
                <w:rFonts w:ascii="바탕" w:hAnsi="바탕" w:eastAsia="바탕"/>
                <w:b w:val="0"/>
                <w:sz w:val="18"/>
              </w:rPr>
              <w:t>구현·실증(7.2)</w:t>
            </w:r>
          </w:p>
        </w:tc>
      </w:tr>
      <w:tr>
        <w:tc>
          <w:tcPr>
            <w:tcW w:type="dxa" w:w="2154"/>
          </w:tcPr>
          <w:p>
            <w:r>
              <w:rPr>
                <w:rFonts w:ascii="바탕" w:hAnsi="바탕" w:eastAsia="바탕"/>
                <w:b w:val="0"/>
                <w:sz w:val="18"/>
              </w:rPr>
              <w:t>J2. 거버넌스 분류</w:t>
            </w:r>
          </w:p>
        </w:tc>
        <w:tc>
          <w:tcPr>
            <w:tcW w:type="dxa" w:w="2154"/>
          </w:tcPr>
          <w:p>
            <w:r>
              <w:rPr>
                <w:rFonts w:ascii="바탕" w:hAnsi="바탕" w:eastAsia="바탕"/>
                <w:b w:val="0"/>
                <w:sz w:val="18"/>
              </w:rPr>
              <w:t>위험 개념 이웃을 건드리는 목표의 위험 상향</w:t>
            </w:r>
          </w:p>
        </w:tc>
        <w:tc>
          <w:tcPr>
            <w:tcW w:type="dxa" w:w="2154"/>
          </w:tcPr>
          <w:p>
            <w:r>
              <w:rPr>
                <w:rFonts w:ascii="바탕" w:hAnsi="바탕" w:eastAsia="바탕"/>
                <w:b w:val="0"/>
                <w:sz w:val="18"/>
              </w:rPr>
              <w:t>구현·실증(7.3)</w:t>
            </w:r>
          </w:p>
        </w:tc>
      </w:tr>
      <w:tr>
        <w:tc>
          <w:tcPr>
            <w:tcW w:type="dxa" w:w="2154"/>
          </w:tcPr>
          <w:p>
            <w:r>
              <w:rPr>
                <w:rFonts w:ascii="바탕" w:hAnsi="바탕" w:eastAsia="바탕"/>
                <w:b w:val="0"/>
                <w:sz w:val="18"/>
              </w:rPr>
              <w:t>J3. 흡수 시 개체 추출</w:t>
            </w:r>
          </w:p>
        </w:tc>
        <w:tc>
          <w:tcPr>
            <w:tcW w:type="dxa" w:w="2154"/>
          </w:tcPr>
          <w:p>
            <w:r>
              <w:rPr>
                <w:rFonts w:ascii="바탕" w:hAnsi="바탕" w:eastAsia="바탕"/>
                <w:b w:val="0"/>
                <w:sz w:val="18"/>
              </w:rPr>
              <w:t>문서에서 인스턴스·관계 추출로 ABox 구축</w:t>
            </w:r>
          </w:p>
        </w:tc>
        <w:tc>
          <w:tcPr>
            <w:tcW w:type="dxa" w:w="2154"/>
          </w:tcPr>
          <w:p>
            <w:r>
              <w:rPr>
                <w:rFonts w:ascii="바탕" w:hAnsi="바탕" w:eastAsia="바탕"/>
                <w:b w:val="0"/>
                <w:sz w:val="18"/>
              </w:rPr>
              <w:t>미구현(LLM 필요)</w:t>
            </w:r>
          </w:p>
        </w:tc>
      </w:tr>
      <w:tr>
        <w:tc>
          <w:tcPr>
            <w:tcW w:type="dxa" w:w="2154"/>
          </w:tcPr>
          <w:p>
            <w:r>
              <w:rPr>
                <w:rFonts w:ascii="바탕" w:hAnsi="바탕" w:eastAsia="바탕"/>
                <w:b w:val="0"/>
                <w:sz w:val="18"/>
              </w:rPr>
              <w:t>J4. 의도-행동 정렬</w:t>
            </w:r>
          </w:p>
        </w:tc>
        <w:tc>
          <w:tcPr>
            <w:tcW w:type="dxa" w:w="2154"/>
          </w:tcPr>
          <w:p>
            <w:r>
              <w:rPr>
                <w:rFonts w:ascii="바탕" w:hAnsi="바탕" w:eastAsia="바탕"/>
                <w:b w:val="0"/>
                <w:sz w:val="18"/>
              </w:rPr>
              <w:t>지휘관 의도 요소 대비 행동의 정렬 판정</w:t>
            </w:r>
          </w:p>
        </w:tc>
        <w:tc>
          <w:tcPr>
            <w:tcW w:type="dxa" w:w="2154"/>
          </w:tcPr>
          <w:p>
            <w:r>
              <w:rPr>
                <w:rFonts w:ascii="바탕" w:hAnsi="바탕" w:eastAsia="바탕"/>
                <w:b w:val="0"/>
                <w:sz w:val="18"/>
              </w:rPr>
              <w:t>구현·실증(7.4)</w:t>
            </w:r>
          </w:p>
        </w:tc>
      </w:tr>
    </w:tbl>
    <w:p>
      <w:pPr>
        <w:spacing w:after="120" w:line="360" w:lineRule="auto"/>
      </w:pPr>
    </w:p>
    <w:p>
      <w:pPr>
        <w:spacing w:after="120" w:line="360" w:lineRule="auto"/>
      </w:pPr>
      <w:r>
        <w:rPr>
          <w:rFonts w:ascii="바탕" w:hAnsi="바탕" w:eastAsia="바탕"/>
          <w:b w:val="0"/>
          <w:sz w:val="21"/>
        </w:rPr>
        <w:t>어댑터(OntologyAdapter)는 온톨로지를 "라벨 이웃 인덱스"로 사상한다: 모든 라벨 있는 항에 대해 rdfs:subClassOf 상하위, rdf:type 인스턴스- 클래스, 객체 속성의 domain/range로 연결된 클래스들, 그리고 라벨 있는 속성으로 직접 연결된 개체 쌍을 이웃으로 수집하고, 한국어 라벨은 공백 무시로 본문과 대조한다. rdflib은 선택 의존성이며, 온톨로지 부재·파싱 실패 시 전 기능이 기존 동작으로 퇴행한다(P7).</w:t>
      </w:r>
    </w:p>
    <w:p>
      <w:pPr>
        <w:spacing w:before="200"/>
        <w:jc w:val="center"/>
      </w:pPr>
      <w:r>
        <w:drawing>
          <wp:inline xmlns:a="http://schemas.openxmlformats.org/drawingml/2006/main" xmlns:pic="http://schemas.openxmlformats.org/drawingml/2006/picture">
            <wp:extent cx="4032000" cy="1656000"/>
            <wp:docPr id="5" name="Picture 5"/>
            <wp:cNvGraphicFramePr>
              <a:graphicFrameLocks noChangeAspect="1"/>
            </wp:cNvGraphicFramePr>
            <a:graphic>
              <a:graphicData uri="http://schemas.openxmlformats.org/drawingml/2006/picture">
                <pic:pic>
                  <pic:nvPicPr>
                    <pic:cNvPr id="0" name="fig5.png"/>
                    <pic:cNvPicPr/>
                  </pic:nvPicPr>
                  <pic:blipFill>
                    <a:blip r:embed="rId14"/>
                    <a:stretch>
                      <a:fillRect/>
                    </a:stretch>
                  </pic:blipFill>
                  <pic:spPr>
                    <a:xfrm>
                      <a:off x="0" y="0"/>
                      <a:ext cx="4032000" cy="1656000"/>
                    </a:xfrm>
                    <a:prstGeom prst="rect"/>
                  </pic:spPr>
                </pic:pic>
              </a:graphicData>
            </a:graphic>
          </wp:inline>
        </w:drawing>
      </w:r>
    </w:p>
    <w:p>
      <w:pPr>
        <w:keepLines/>
        <w:spacing w:after="240" w:line="324" w:lineRule="auto"/>
        <w:jc w:val="center"/>
      </w:pPr>
      <w:r>
        <w:rPr>
          <w:rFonts w:ascii="맑은 고딕" w:hAnsi="맑은 고딕" w:eastAsia="맑은 고딕"/>
          <w:b w:val="0"/>
          <w:color w:val="52514E"/>
          <w:sz w:val="17"/>
        </w:rPr>
        <w:t>그림 5. 온톨로지 접합부 4곳. J3(점선)은 향후 과제.</w:t>
      </w:r>
    </w:p>
    <w:p>
      <w:pPr>
        <w:keepNext/>
        <w:spacing w:after="160" w:line="312" w:lineRule="auto" w:before="240"/>
      </w:pPr>
      <w:r>
        <w:rPr>
          <w:rFonts w:ascii="맑은 고딕" w:hAnsi="맑은 고딕" w:eastAsia="맑은 고딕"/>
          <w:b/>
          <w:sz w:val="23"/>
        </w:rPr>
        <w:t>7.2 J1: 온톨로지 확장 회상</w:t>
      </w:r>
    </w:p>
    <w:p>
      <w:pPr>
        <w:spacing w:after="120" w:line="360" w:lineRule="auto"/>
      </w:pPr>
      <w:r>
        <w:rPr>
          <w:rFonts w:ascii="바탕" w:hAnsi="바탕" w:eastAsia="바탕"/>
          <w:b w:val="0"/>
          <w:sz w:val="21"/>
        </w:rPr>
        <w:t>질의 "지휘관 의도 전파 실태 점검"과, '지휘관'·'의도'라는 단어가 전혀 없이 "예하 중대들이 최종상태를 서로 다르게 이해했고, 핵심과업의 우선순위가 명령과 달랐다…"로만 기술된 훈련 관찰 메모를 준비했다. 표층 검색은 이 메모를 회수하지 못한다(공유 토큰 없음). 온톨로지 결합 후, 질의의 "지휘관의도" 개념이 hasPurpose·hasEndState·hasKeyTask 등의 domain/range를 타고 목적·최종상태·핵심과업·제한사항·수용가능위험으로 확장되었고, 메모가 정확히 회수되었다. 즉 상급 제대의 어휘("의도")와 예하 제대의 어휘("최종상태·핵심과업") 사이의 간극을 온톨로지가 매개하는 것으로, 이는 해당 온톨로지가 목표한 "의도 간극 해소"의 검색 층위 구현이다.</w:t>
      </w:r>
    </w:p>
    <w:p>
      <w:pPr>
        <w:spacing w:before="200"/>
        <w:jc w:val="center"/>
      </w:pPr>
      <w:r>
        <w:drawing>
          <wp:inline xmlns:a="http://schemas.openxmlformats.org/drawingml/2006/main" xmlns:pic="http://schemas.openxmlformats.org/drawingml/2006/picture">
            <wp:extent cx="4032000" cy="1477440"/>
            <wp:docPr id="6" name="Picture 6"/>
            <wp:cNvGraphicFramePr>
              <a:graphicFrameLocks noChangeAspect="1"/>
            </wp:cNvGraphicFramePr>
            <a:graphic>
              <a:graphicData uri="http://schemas.openxmlformats.org/drawingml/2006/picture">
                <pic:pic>
                  <pic:nvPicPr>
                    <pic:cNvPr id="0" name="fig6.png"/>
                    <pic:cNvPicPr/>
                  </pic:nvPicPr>
                  <pic:blipFill>
                    <a:blip r:embed="rId15"/>
                    <a:stretch>
                      <a:fillRect/>
                    </a:stretch>
                  </pic:blipFill>
                  <pic:spPr>
                    <a:xfrm>
                      <a:off x="0" y="0"/>
                      <a:ext cx="4032000" cy="1477440"/>
                    </a:xfrm>
                    <a:prstGeom prst="rect"/>
                  </pic:spPr>
                </pic:pic>
              </a:graphicData>
            </a:graphic>
          </wp:inline>
        </w:drawing>
      </w:r>
    </w:p>
    <w:p>
      <w:pPr>
        <w:keepLines/>
        <w:spacing w:after="240" w:line="324" w:lineRule="auto"/>
        <w:jc w:val="center"/>
      </w:pPr>
      <w:r>
        <w:rPr>
          <w:rFonts w:ascii="맑은 고딕" w:hAnsi="맑은 고딕" w:eastAsia="맑은 고딕"/>
          <w:b w:val="0"/>
          <w:color w:val="52514E"/>
          <w:sz w:val="17"/>
        </w:rPr>
        <w:t>그림 6. 의도 간극의 온톨로지 매개(7.2절 실증).</w:t>
      </w:r>
    </w:p>
    <w:p>
      <w:pPr>
        <w:keepNext/>
        <w:spacing w:after="160" w:line="312" w:lineRule="auto" w:before="240"/>
      </w:pPr>
      <w:r>
        <w:rPr>
          <w:rFonts w:ascii="맑은 고딕" w:hAnsi="맑은 고딕" w:eastAsia="맑은 고딕"/>
          <w:b/>
          <w:sz w:val="23"/>
        </w:rPr>
        <w:t>7.3 J2: 온톨로지 기반 거버넌스 상향</w:t>
      </w:r>
    </w:p>
    <w:p>
      <w:pPr>
        <w:spacing w:after="120" w:line="360" w:lineRule="auto"/>
      </w:pPr>
      <w:r>
        <w:rPr>
          <w:rFonts w:ascii="바탕" w:hAnsi="바탕" w:eastAsia="바탕"/>
          <w:b w:val="0"/>
          <w:sz w:val="21"/>
        </w:rPr>
        <w:t>워크스페이스 설정(governance.json)에 위험 개념 라벨(예: 제한사항, 수용가능위험)을 선언하면, 그 개념 또는 이웃을 언급하는 목표가 HIGH로 분류되어 인간 승인 없이는 실행되지 않는다. 실증에서 (a) "제한사항을 넘는 야간 침투 기동 승인"은 직접 언급으로, (b) "이 행동이 제한과 충돌하는지 검토"는 이웃 개념(conflictsWith 속성 라벨 '제한과충돌'이 domain/range로 제한사항과 연결)을 통해 각각 승인 대기(PENDING_APPROVAL)로 상향되었고, (c) "주간 정비 일지 정리"는 통과되었다. 키워드 목록이 아닌 개념 체계가 통제 근거가 된다는 점에서, 임무형지휘의 "제한 속 자유"를 실행 전 관문으로 옮긴 것이다.</w:t>
      </w:r>
    </w:p>
    <w:p>
      <w:pPr>
        <w:keepNext/>
        <w:spacing w:after="160" w:line="312" w:lineRule="auto" w:before="240"/>
      </w:pPr>
      <w:r>
        <w:rPr>
          <w:rFonts w:ascii="맑은 고딕" w:hAnsi="맑은 고딕" w:eastAsia="맑은 고딕"/>
          <w:b/>
          <w:sz w:val="23"/>
        </w:rPr>
        <w:t>7.4 J4: 지휘관 의도 정렬 판정</w:t>
      </w:r>
    </w:p>
    <w:p>
      <w:pPr>
        <w:spacing w:after="120" w:line="360" w:lineRule="auto"/>
      </w:pPr>
      <w:r>
        <w:rPr>
          <w:rFonts w:ascii="바탕" w:hAnsi="바탕" w:eastAsia="바탕"/>
          <w:b w:val="0"/>
          <w:sz w:val="21"/>
        </w:rPr>
        <w:t xml:space="preserve">지휘관 의도를 온톨로지의 CommandersIntent 구조 그대로 5요소(목적· 최종상태·핵심과업·제한사항·수용가능위험)로 명세(intent.json)하면, 모든 목표가 실행 전 3치 판정을 받는다: 핵심과업·목적을 지원하면 </w:t>
      </w:r>
      <w:r>
        <w:rPr>
          <w:rFonts w:ascii="바탕" w:hAnsi="바탕" w:eastAsia="바탕"/>
          <w:b/>
          <w:sz w:val="21"/>
        </w:rPr>
        <w:t>ALIGNED</w:t>
      </w:r>
      <w:r>
        <w:rPr>
          <w:rFonts w:ascii="바탕" w:hAnsi="바탕" w:eastAsia="바탕"/>
          <w:b w:val="0"/>
          <w:sz w:val="21"/>
        </w:rPr>
        <w:t xml:space="preserve">(supportsTask·servesPurpose의 구현), 수용가능위험으로 면책되지 않는 제한사항 접촉이면 </w:t>
      </w:r>
      <w:r>
        <w:rPr>
          <w:rFonts w:ascii="바탕" w:hAnsi="바탕" w:eastAsia="바탕"/>
          <w:b/>
          <w:sz w:val="21"/>
        </w:rPr>
        <w:t>CONFLICT</w:t>
      </w:r>
      <w:r>
        <w:rPr>
          <w:rFonts w:ascii="바탕" w:hAnsi="바탕" w:eastAsia="바탕"/>
          <w:b w:val="0"/>
          <w:sz w:val="21"/>
        </w:rPr>
        <w:t xml:space="preserve">(conflictsWith), 연결이 확인되지 않으면 </w:t>
      </w:r>
      <w:r>
        <w:rPr>
          <w:rFonts w:ascii="바탕" w:hAnsi="바탕" w:eastAsia="바탕"/>
          <w:b/>
          <w:sz w:val="21"/>
        </w:rPr>
        <w:t>CHECK</w:t>
      </w:r>
      <w:r>
        <w:rPr>
          <w:rFonts w:ascii="바탕" w:hAnsi="바탕" w:eastAsia="바탕"/>
          <w:b w:val="0"/>
          <w:sz w:val="21"/>
        </w:rPr>
        <w:t xml:space="preserve"> — "모른다"를 모른다고 말하는 판정이며 인간 확인을 요구한다. CONFLICT는 거버넌스와 연동되어 자동으로 인간 승인 관문에 걸리고, 판정 전체가 수행 일지에 영속되어 사후 감사가 가능하다. 온톨로지는 판정의 어휘 폭을 넓힌다: 통제 실험에서 과업 "화력지원 태세 확립"에 대한 행동 "포병 사격 준비"는 표층 매칭으로는 CHECK였으나, 포병⊑화력지원 관계 결합 후 ALIGNED로 판정되었다.</w:t>
      </w:r>
    </w:p>
    <w:p>
      <w:pPr>
        <w:spacing w:before="200"/>
        <w:jc w:val="center"/>
      </w:pPr>
      <w:r>
        <w:drawing>
          <wp:inline xmlns:a="http://schemas.openxmlformats.org/drawingml/2006/main" xmlns:pic="http://schemas.openxmlformats.org/drawingml/2006/picture">
            <wp:extent cx="4032000" cy="1598400"/>
            <wp:docPr id="7" name="Picture 7"/>
            <wp:cNvGraphicFramePr>
              <a:graphicFrameLocks noChangeAspect="1"/>
            </wp:cNvGraphicFramePr>
            <a:graphic>
              <a:graphicData uri="http://schemas.openxmlformats.org/drawingml/2006/picture">
                <pic:pic>
                  <pic:nvPicPr>
                    <pic:cNvPr id="0" name="fig7.png"/>
                    <pic:cNvPicPr/>
                  </pic:nvPicPr>
                  <pic:blipFill>
                    <a:blip r:embed="rId16"/>
                    <a:stretch>
                      <a:fillRect/>
                    </a:stretch>
                  </pic:blipFill>
                  <pic:spPr>
                    <a:xfrm>
                      <a:off x="0" y="0"/>
                      <a:ext cx="4032000" cy="1598400"/>
                    </a:xfrm>
                    <a:prstGeom prst="rect"/>
                  </pic:spPr>
                </pic:pic>
              </a:graphicData>
            </a:graphic>
          </wp:inline>
        </w:drawing>
      </w:r>
    </w:p>
    <w:p>
      <w:pPr>
        <w:keepLines/>
        <w:spacing w:after="240" w:line="324" w:lineRule="auto"/>
        <w:jc w:val="center"/>
      </w:pPr>
      <w:r>
        <w:rPr>
          <w:rFonts w:ascii="맑은 고딕" w:hAnsi="맑은 고딕" w:eastAsia="맑은 고딕"/>
          <w:b w:val="0"/>
          <w:color w:val="52514E"/>
          <w:sz w:val="17"/>
        </w:rPr>
        <w:t>그림 7. 의도-행동 정렬의 3치 판정 흐름.</w:t>
      </w:r>
    </w:p>
    <w:p>
      <w:pPr>
        <w:keepNext/>
        <w:spacing w:after="160" w:line="312" w:lineRule="auto" w:before="240"/>
      </w:pPr>
      <w:r>
        <w:rPr>
          <w:rFonts w:ascii="맑은 고딕" w:hAnsi="맑은 고딕" w:eastAsia="맑은 고딕"/>
          <w:b/>
          <w:sz w:val="23"/>
        </w:rPr>
        <w:t>7.5 함의와 경계</w:t>
      </w:r>
    </w:p>
    <w:p>
      <w:pPr>
        <w:spacing w:after="120" w:line="360" w:lineRule="auto"/>
      </w:pPr>
      <w:r>
        <w:rPr>
          <w:rFonts w:ascii="바탕" w:hAnsi="바탕" w:eastAsia="바탕"/>
          <w:b w:val="0"/>
          <w:sz w:val="21"/>
        </w:rPr>
        <w:t>세 접합의 총합은 임무형지휘 통제 양식의 소프트웨어적 번역이다: 의도의 구조적 공유(intent 명세) → 실행의 위임(자율 수행 루프) → 한계의 명시적 통제(거버넌스 상향 + 정렬 판정 + 인간 승인). 전 과정이 오프라인에서 동작하므로 폐쇄망 환경과 양립한다. 경계도 분명하다: 정렬 판정은 어휘·개념 매칭 기반의 1차 분류(triage)이지 의미론적 증명이 아니며, CHECK 판정률이 실무 유용성을 좌우한다. ABox의 자동 구축(J3)과 판정의 의미 수준 향상은 LLM 결합을 요구하는 향후 과제다.</w:t>
      </w:r>
    </w:p>
    <w:p>
      <w:pPr>
        <w:keepNext/>
        <w:spacing w:after="160" w:line="312" w:lineRule="auto" w:before="320"/>
      </w:pPr>
      <w:r>
        <w:rPr>
          <w:rFonts w:ascii="맑은 고딕" w:hAnsi="맑은 고딕" w:eastAsia="맑은 고딕"/>
          <w:b/>
          <w:sz w:val="26"/>
        </w:rPr>
        <w:t>8. 한계와 향후 과제</w:t>
      </w:r>
    </w:p>
    <w:p>
      <w:pPr>
        <w:spacing w:after="60" w:line="360" w:lineRule="auto"/>
        <w:ind w:left="227"/>
      </w:pPr>
      <w:r>
        <w:rPr>
          <w:rFonts w:ascii="바탕" w:hAnsi="바탕" w:eastAsia="바탕"/>
          <w:b w:val="0"/>
          <w:sz w:val="21"/>
        </w:rPr>
        <w:t xml:space="preserve">• </w:t>
      </w:r>
      <w:r>
        <w:rPr>
          <w:rFonts w:ascii="바탕" w:hAnsi="바탕" w:eastAsia="바탕"/>
          <w:b/>
          <w:sz w:val="21"/>
        </w:rPr>
        <w:t>실모델 미검증</w:t>
      </w:r>
      <w:r>
        <w:rPr>
          <w:rFonts w:ascii="바탕" w:hAnsi="바탕" w:eastAsia="바탕"/>
          <w:b w:val="0"/>
          <w:sz w:val="21"/>
        </w:rPr>
        <w:t>: 본고 시점까지 전 기능은 mock/스크립트드 프로바이더로 검증되었고, 실LLM 종단 검증은 하네스만 준비된 상태다. 분해 프롬프트의 실모델 출력 적합성 등은 실검증 후 보고할 것이다.</w:t>
      </w:r>
    </w:p>
    <w:p>
      <w:pPr>
        <w:spacing w:after="60" w:line="360" w:lineRule="auto"/>
        <w:ind w:left="227"/>
      </w:pPr>
      <w:r>
        <w:rPr>
          <w:rFonts w:ascii="바탕" w:hAnsi="바탕" w:eastAsia="바탕"/>
          <w:b w:val="0"/>
          <w:sz w:val="21"/>
        </w:rPr>
        <w:t xml:space="preserve">• </w:t>
      </w:r>
      <w:r>
        <w:rPr>
          <w:rFonts w:ascii="바탕" w:hAnsi="바탕" w:eastAsia="바탕"/>
          <w:b/>
          <w:sz w:val="21"/>
        </w:rPr>
        <w:t>검색의 어휘 한계</w:t>
      </w:r>
      <w:r>
        <w:rPr>
          <w:rFonts w:ascii="바탕" w:hAnsi="바탕" w:eastAsia="바탕"/>
          <w:b w:val="0"/>
          <w:sz w:val="21"/>
        </w:rPr>
        <w:t>: 바이그램 TF-IDF는 표층 매칭이다. 의미 검색 (임베딩)은 P2·P7을 유지하는 선택적 증강으로 설계 예정이다.</w:t>
      </w:r>
    </w:p>
    <w:p>
      <w:pPr>
        <w:spacing w:after="60" w:line="360" w:lineRule="auto"/>
        <w:ind w:left="227"/>
      </w:pPr>
      <w:r>
        <w:rPr>
          <w:rFonts w:ascii="바탕" w:hAnsi="바탕" w:eastAsia="바탕"/>
          <w:b w:val="0"/>
          <w:sz w:val="21"/>
        </w:rPr>
        <w:t xml:space="preserve">• </w:t>
      </w:r>
      <w:r>
        <w:rPr>
          <w:rFonts w:ascii="바탕" w:hAnsi="바탕" w:eastAsia="바탕"/>
          <w:b/>
          <w:sz w:val="21"/>
        </w:rPr>
        <w:t>단일 사용자·단일 머신</w:t>
      </w:r>
      <w:r>
        <w:rPr>
          <w:rFonts w:ascii="바탕" w:hAnsi="바탕" w:eastAsia="바탕"/>
          <w:b w:val="0"/>
          <w:sz w:val="21"/>
        </w:rPr>
        <w:t>: 워크스페이스는 동시 쓰기에 안전하지 않다.</w:t>
      </w:r>
    </w:p>
    <w:p>
      <w:pPr>
        <w:spacing w:after="60" w:line="360" w:lineRule="auto"/>
        <w:ind w:left="227"/>
      </w:pPr>
      <w:r>
        <w:rPr>
          <w:rFonts w:ascii="바탕" w:hAnsi="바탕" w:eastAsia="바탕"/>
          <w:b w:val="0"/>
          <w:sz w:val="21"/>
        </w:rPr>
        <w:t xml:space="preserve">• </w:t>
      </w:r>
      <w:r>
        <w:rPr>
          <w:rFonts w:ascii="바탕" w:hAnsi="바탕" w:eastAsia="바탕"/>
          <w:b/>
          <w:sz w:val="21"/>
        </w:rPr>
        <w:t>정렬·거버넌스의 표층성</w:t>
      </w:r>
      <w:r>
        <w:rPr>
          <w:rFonts w:ascii="바탕" w:hAnsi="바탕" w:eastAsia="바탕"/>
          <w:b w:val="0"/>
          <w:sz w:val="21"/>
        </w:rPr>
        <w:t>: 위험 분류와 의도 정렬 판정이 어휘·개념 매칭 기반의 1차 분류다(7.5절). 의미 수준 판정은 향후 과제다.</w:t>
      </w:r>
    </w:p>
    <w:p>
      <w:pPr>
        <w:spacing w:after="60" w:line="360" w:lineRule="auto"/>
        <w:ind w:left="227"/>
      </w:pPr>
      <w:r>
        <w:rPr>
          <w:rFonts w:ascii="바탕" w:hAnsi="바탕" w:eastAsia="바탕"/>
          <w:b w:val="0"/>
          <w:sz w:val="21"/>
        </w:rPr>
        <w:t xml:space="preserve">• </w:t>
      </w:r>
      <w:r>
        <w:rPr>
          <w:rFonts w:ascii="바탕" w:hAnsi="바탕" w:eastAsia="바탕"/>
          <w:b/>
          <w:sz w:val="21"/>
        </w:rPr>
        <w:t>용어의 수사적 위험</w:t>
      </w:r>
      <w:r>
        <w:rPr>
          <w:rFonts w:ascii="바탕" w:hAnsi="바탕" w:eastAsia="바탕"/>
          <w:b w:val="0"/>
          <w:sz w:val="21"/>
        </w:rPr>
        <w:t>: "인지", "자기 성찰" 등의 어휘는 기능적 은유이며, 공개 문서 전반에 그 한정을 명시했다.</w:t>
      </w:r>
    </w:p>
    <w:p>
      <w:pPr>
        <w:keepNext/>
        <w:spacing w:after="160" w:line="312" w:lineRule="auto" w:before="320"/>
      </w:pPr>
      <w:r>
        <w:rPr>
          <w:rFonts w:ascii="맑은 고딕" w:hAnsi="맑은 고딕" w:eastAsia="맑은 고딕"/>
          <w:b/>
          <w:sz w:val="26"/>
        </w:rPr>
        <w:t>9. 결론</w:t>
      </w:r>
    </w:p>
    <w:p>
      <w:pPr>
        <w:spacing w:after="120" w:line="360" w:lineRule="auto"/>
      </w:pPr>
      <w:r>
        <w:rPr>
          <w:rFonts w:ascii="바탕" w:hAnsi="바탕" w:eastAsia="바탕"/>
          <w:b w:val="0"/>
          <w:sz w:val="21"/>
        </w:rPr>
        <w:t>MAIOS는 휘발적 채팅을 넘어 기억·회상·거버넌스를 갖춘 임무 중심 AI 운용을 로컬 환경에서 구현했고, 실사용 코퍼스 실증으로 기억형 에이전트 특유의 규모 결함 세 가지를 식별·해소했다. 특히 자기 기록 되먹임 팽창은 수행 이력을 기억하는 모든 에이전트 설계가 점검해야 할 위험이라 판단한다. 나아가 형식 온톨로지를 회상·거버넌스·의도 정렬에 결합함으로써, 군사 지휘 이론이 정식화해 온 인간-부하 간 통제 양식(임무형지휘)이 인간-AI 통제 구조의 설계 언어로 이식될 수 있음을 작동 수준에서 보였다. 전 구현·이력은 공개 저장소에서 재현 가능하다.</w:t>
      </w:r>
    </w:p>
    <w:p>
      <w:pPr>
        <w:spacing w:after="120" w:line="360" w:lineRule="auto"/>
      </w:pPr>
      <w:r>
        <w:rPr>
          <w:rFonts w:ascii="바탕" w:hAnsi="바탕" w:eastAsia="바탕"/>
          <w:b/>
          <w:sz w:val="21"/>
        </w:rPr>
        <w:t>공개</w:t>
      </w:r>
      <w:r>
        <w:rPr>
          <w:rFonts w:ascii="바탕" w:hAnsi="바탕" w:eastAsia="바탕"/>
          <w:b w:val="0"/>
          <w:sz w:val="21"/>
        </w:rPr>
        <w:t>: https://github.com/yhkwon6454-boop/MAIOS (MIT, v1.3.0+, 테스트 506개, 커밋 이력에 본고의 전 실증 과정이 보존됨)</w:t>
      </w:r>
    </w:p>
    <w:p>
      <w:pPr>
        <w:keepNext/>
        <w:spacing w:after="160" w:line="312" w:lineRule="auto" w:before="320"/>
      </w:pPr>
      <w:r>
        <w:rPr>
          <w:rFonts w:ascii="맑은 고딕" w:hAnsi="맑은 고딕" w:eastAsia="맑은 고딕"/>
          <w:b/>
          <w:sz w:val="26"/>
        </w:rPr>
        <w:t>참고문헌 (초고 — 서지사항 확정 필요)</w:t>
      </w:r>
    </w:p>
    <w:p>
      <w:pPr>
        <w:spacing w:after="60" w:line="360" w:lineRule="auto"/>
        <w:ind w:left="227"/>
      </w:pPr>
      <w:r>
        <w:rPr>
          <w:rFonts w:ascii="바탕" w:hAnsi="바탕" w:eastAsia="바탕"/>
          <w:b w:val="0"/>
          <w:sz w:val="21"/>
        </w:rPr>
        <w:t>1. Significant Gravitas, "AutoGPT," GitHub repository, 2023.</w:t>
      </w:r>
    </w:p>
    <w:p>
      <w:pPr>
        <w:spacing w:after="60" w:line="360" w:lineRule="auto"/>
        <w:ind w:left="227"/>
      </w:pPr>
      <w:r>
        <w:rPr>
          <w:rFonts w:ascii="바탕" w:hAnsi="바탕" w:eastAsia="바탕"/>
          <w:b w:val="0"/>
          <w:sz w:val="21"/>
        </w:rPr>
        <w:t>2. H. Chase, "LangChain," GitHub repository, 2022.</w:t>
      </w:r>
    </w:p>
    <w:p>
      <w:pPr>
        <w:spacing w:after="60" w:line="360" w:lineRule="auto"/>
        <w:ind w:left="227"/>
      </w:pPr>
      <w:r>
        <w:rPr>
          <w:rFonts w:ascii="바탕" w:hAnsi="바탕" w:eastAsia="바탕"/>
          <w:b w:val="0"/>
          <w:sz w:val="21"/>
        </w:rPr>
        <w:t>3. Q. Wu et al., "AutoGen: Enabling Next-Gen LLM Applications via Multi-Agent Conversation," arXiv:2308.08155, 2023.</w:t>
      </w:r>
    </w:p>
    <w:p>
      <w:pPr>
        <w:spacing w:after="60" w:line="360" w:lineRule="auto"/>
        <w:ind w:left="227"/>
      </w:pPr>
      <w:r>
        <w:rPr>
          <w:rFonts w:ascii="바탕" w:hAnsi="바탕" w:eastAsia="바탕"/>
          <w:b w:val="0"/>
          <w:sz w:val="21"/>
        </w:rPr>
        <w:t>4. J. Moura, "CrewAI," GitHub repository, 2023.</w:t>
      </w:r>
    </w:p>
    <w:p>
      <w:pPr>
        <w:spacing w:after="60" w:line="360" w:lineRule="auto"/>
        <w:ind w:left="227"/>
      </w:pPr>
      <w:r>
        <w:rPr>
          <w:rFonts w:ascii="바탕" w:hAnsi="바탕" w:eastAsia="바탕"/>
          <w:b w:val="0"/>
          <w:sz w:val="21"/>
        </w:rPr>
        <w:t>5. C. Packer et al., "MemGPT: Towards LLMs as Operating Systems," arXiv:2310.08560, 2023.</w:t>
      </w:r>
    </w:p>
    <w:p>
      <w:pPr>
        <w:spacing w:after="60" w:line="360" w:lineRule="auto"/>
        <w:ind w:left="227"/>
      </w:pPr>
      <w:r>
        <w:rPr>
          <w:rFonts w:ascii="바탕" w:hAnsi="바탕" w:eastAsia="바탕"/>
          <w:b w:val="0"/>
          <w:sz w:val="21"/>
        </w:rPr>
        <w:t>6. J. E. Laird, *The Soar Cognitive Architecture*, MIT Press, 2012.</w:t>
      </w:r>
    </w:p>
    <w:p>
      <w:pPr>
        <w:spacing w:after="60" w:line="360" w:lineRule="auto"/>
        <w:ind w:left="227"/>
      </w:pPr>
      <w:r>
        <w:rPr>
          <w:rFonts w:ascii="바탕" w:hAnsi="바탕" w:eastAsia="바탕"/>
          <w:b w:val="0"/>
          <w:sz w:val="21"/>
        </w:rPr>
        <w:t>7. J. R. Anderson, *How Can the Human Mind Occur in the Physical Universe?*, Oxford University Press, 2007.</w:t>
      </w:r>
    </w:p>
    <w:p>
      <w:pPr>
        <w:spacing w:after="60" w:line="360" w:lineRule="auto"/>
        <w:ind w:left="227"/>
      </w:pPr>
      <w:r>
        <w:rPr>
          <w:rFonts w:ascii="바탕" w:hAnsi="바탕" w:eastAsia="바탕"/>
          <w:b w:val="0"/>
          <w:sz w:val="21"/>
        </w:rPr>
        <w:t>8. A. S. Rao and M. P. Georgeff, "BDI Agents: From Theory to Practice," ICMAS, 1995.</w:t>
      </w:r>
    </w:p>
    <w:p>
      <w:pPr>
        <w:spacing w:after="60" w:line="360" w:lineRule="auto"/>
        <w:ind w:left="227"/>
      </w:pPr>
      <w:r>
        <w:rPr>
          <w:rFonts w:ascii="바탕" w:hAnsi="바탕" w:eastAsia="바탕"/>
          <w:b w:val="0"/>
          <w:sz w:val="21"/>
        </w:rPr>
        <w:t>9. 임무형 지휘 관련 문헌 (저자 기존 연구 연계, 확정 예정)</w:t>
      </w:r>
    </w:p>
    <w:p>
      <w:pPr>
        <w:spacing w:after="60" w:line="360" w:lineRule="auto"/>
        <w:ind w:left="227"/>
      </w:pPr>
      <w:r>
        <w:rPr>
          <w:rFonts w:ascii="바탕" w:hAnsi="바탕" w:eastAsia="바탕"/>
          <w:b w:val="0"/>
          <w:sz w:val="21"/>
        </w:rPr>
        <w:t>10. G. Salton and C. Buckley, "Term-Weighting Approaches in Automatic Text Retrieval," *Information Processing &amp; Management*, 24(5), 1988.</w:t>
      </w:r>
    </w:p>
    <w:p>
      <w:pPr>
        <w:keepNext/>
        <w:spacing w:after="160" w:line="312" w:lineRule="auto" w:before="240"/>
      </w:pPr>
      <w:r>
        <w:rPr>
          <w:rFonts w:ascii="맑은 고딕" w:hAnsi="맑은 고딕" w:eastAsia="맑은 고딕"/>
          <w:b/>
          <w:sz w:val="23"/>
        </w:rPr>
        <w:t>부록 A. 투고 후보와 개작 방향 (내부 메모)</w:t>
      </w:r>
    </w:p>
    <w:tbl>
      <w:tblPr>
        <w:tblStyle w:val="TableGrid"/>
        <w:tblW w:type="auto" w:w="0"/>
        <w:jc w:val="center"/>
        <w:tblLook w:firstColumn="1" w:firstRow="1" w:lastColumn="0" w:lastRow="0" w:noHBand="0" w:noVBand="1" w:val="04A0"/>
      </w:tblPr>
      <w:tblGrid>
        <w:gridCol w:w="3231"/>
        <w:gridCol w:w="3231"/>
      </w:tblGrid>
      <w:tr>
        <w:tc>
          <w:tcPr>
            <w:tcW w:type="dxa" w:w="3231"/>
          </w:tcPr>
          <w:p>
            <w:r>
              <w:rPr>
                <w:rFonts w:ascii="맑은 고딕" w:hAnsi="맑은 고딕" w:eastAsia="맑은 고딕"/>
                <w:b/>
                <w:sz w:val="18"/>
              </w:rPr>
              <w:t>후보</w:t>
            </w:r>
          </w:p>
        </w:tc>
        <w:tc>
          <w:tcPr>
            <w:tcW w:type="dxa" w:w="3231"/>
          </w:tcPr>
          <w:p>
            <w:r>
              <w:rPr>
                <w:rFonts w:ascii="맑은 고딕" w:hAnsi="맑은 고딕" w:eastAsia="맑은 고딕"/>
                <w:b/>
                <w:sz w:val="18"/>
              </w:rPr>
              <w:t>개작 방향</w:t>
            </w:r>
          </w:p>
        </w:tc>
      </w:tr>
      <w:tr>
        <w:tc>
          <w:tcPr>
            <w:tcW w:type="dxa" w:w="3231"/>
          </w:tcPr>
          <w:p>
            <w:r>
              <w:rPr>
                <w:rFonts w:ascii="바탕" w:hAnsi="바탕" w:eastAsia="바탕"/>
                <w:b w:val="0"/>
                <w:sz w:val="18"/>
              </w:rPr>
              <w:t>한국방위산업학회지</w:t>
            </w:r>
          </w:p>
        </w:tc>
        <w:tc>
          <w:tcPr>
            <w:tcW w:type="dxa" w:w="3231"/>
          </w:tcPr>
          <w:p>
            <w:r>
              <w:rPr>
                <w:rFonts w:ascii="바탕" w:hAnsi="바탕" w:eastAsia="바탕"/>
                <w:b w:val="0"/>
                <w:sz w:val="18"/>
              </w:rPr>
              <w:t>7절(온톨로지×임무형지휘)을 중심 축으로 재편, 6절 결함 사례는 압축, 기존 투고 양식(21×28cm) 적용. 저자의 온톨로지 3부작·임무형지휘 연구와 연계 인용</w:t>
            </w:r>
          </w:p>
        </w:tc>
      </w:tr>
      <w:tr>
        <w:tc>
          <w:tcPr>
            <w:tcW w:type="dxa" w:w="3231"/>
          </w:tcPr>
          <w:p>
            <w:r>
              <w:rPr>
                <w:rFonts w:ascii="바탕" w:hAnsi="바탕" w:eastAsia="바탕"/>
                <w:b w:val="0"/>
                <w:sz w:val="18"/>
              </w:rPr>
              <w:t>J. of Defense Modeling &amp; Simulation</w:t>
            </w:r>
          </w:p>
        </w:tc>
        <w:tc>
          <w:tcPr>
            <w:tcW w:type="dxa" w:w="3231"/>
          </w:tcPr>
          <w:p>
            <w:r>
              <w:rPr>
                <w:rFonts w:ascii="바탕" w:hAnsi="바탕" w:eastAsia="바탕"/>
                <w:b w:val="0"/>
                <w:sz w:val="18"/>
              </w:rPr>
              <w:t>영역(英譯), 아키텍처·실증(6절) 축, 7절은 사례로</w:t>
            </w:r>
          </w:p>
        </w:tc>
      </w:tr>
      <w:tr>
        <w:tc>
          <w:tcPr>
            <w:tcW w:type="dxa" w:w="3231"/>
          </w:tcPr>
          <w:p>
            <w:r>
              <w:rPr>
                <w:rFonts w:ascii="바탕" w:hAnsi="바탕" w:eastAsia="바탕"/>
                <w:b w:val="0"/>
                <w:sz w:val="18"/>
              </w:rPr>
              <w:t>arXiv (cs.AI/cs.SE)</w:t>
            </w:r>
          </w:p>
        </w:tc>
        <w:tc>
          <w:tcPr>
            <w:tcW w:type="dxa" w:w="3231"/>
          </w:tcPr>
          <w:p>
            <w:r>
              <w:rPr>
                <w:rFonts w:ascii="바탕" w:hAnsi="바탕" w:eastAsia="바탕"/>
                <w:b w:val="0"/>
                <w:sz w:val="18"/>
              </w:rPr>
              <w:t>영역, 6절 사례연구 중심의 시스템 논문으로, 7절은 응용 절</w:t>
            </w:r>
          </w:p>
        </w:tc>
      </w:tr>
    </w:tbl>
    <w:p>
      <w:pPr>
        <w:spacing w:after="120" w:line="360" w:lineRule="auto"/>
      </w:pPr>
    </w:p>
    <w:p>
      <w:pPr>
        <w:spacing w:after="120" w:line="360" w:lineRule="auto"/>
      </w:pPr>
      <w:r>
        <w:rPr>
          <w:rFonts w:ascii="바탕" w:hAnsi="바탕" w:eastAsia="바탕"/>
          <w:b w:val="0"/>
          <w:sz w:val="21"/>
        </w:rPr>
        <w:t>남은 v2 확정 조건: 실LLM 종단 검증(validate_live) 결과를 6절에 추가. 현재 크레딧 잠금 건으로 Anthropic 지원 처리 대기 중(2026-07-10 접수).</w:t>
      </w:r>
    </w:p>
    <w:p>
      <w:r>
        <w:br w:type="page"/>
      </w:r>
    </w:p>
    <w:p>
      <w:pPr>
        <w:spacing w:after="0" w:line="360" w:lineRule="auto"/>
      </w:pPr>
    </w:p>
    <w:p>
      <w:pPr>
        <w:spacing w:after="0" w:line="360" w:lineRule="auto"/>
      </w:pPr>
    </w:p>
    <w:p>
      <w:pPr>
        <w:spacing w:after="0" w:line="360" w:lineRule="auto"/>
      </w:pPr>
    </w:p>
    <w:p>
      <w:pPr>
        <w:spacing w:after="0" w:line="360" w:lineRule="auto"/>
      </w:pPr>
    </w:p>
    <w:p>
      <w:pPr>
        <w:spacing w:after="0" w:line="360" w:lineRule="auto"/>
      </w:pPr>
    </w:p>
    <w:p>
      <w:pPr>
        <w:spacing w:after="0" w:line="360" w:lineRule="auto"/>
      </w:pPr>
    </w:p>
    <w:p>
      <w:pPr>
        <w:spacing w:after="0" w:line="360" w:lineRule="auto"/>
      </w:pPr>
    </w:p>
    <w:p>
      <w:pPr>
        <w:spacing w:after="0" w:line="360" w:lineRule="auto"/>
      </w:pPr>
    </w:p>
    <w:p>
      <w:pPr>
        <w:spacing w:after="120" w:line="360" w:lineRule="auto"/>
        <w:jc w:val="center"/>
      </w:pPr>
      <w:r>
        <w:rPr>
          <w:rFonts w:ascii="맑은 고딕" w:hAnsi="맑은 고딕" w:eastAsia="맑은 고딕"/>
          <w:b/>
          <w:color w:val="1C5CAB"/>
          <w:sz w:val="26"/>
        </w:rPr>
        <w:t>부록</w:t>
      </w:r>
    </w:p>
    <w:p>
      <w:pPr>
        <w:spacing w:after="200" w:line="324" w:lineRule="auto"/>
        <w:jc w:val="center"/>
      </w:pPr>
      <w:r>
        <w:rPr>
          <w:rFonts w:ascii="맑은 고딕" w:hAnsi="맑은 고딕" w:eastAsia="맑은 고딕"/>
          <w:b/>
          <w:sz w:val="44"/>
        </w:rPr>
        <w:t>산출물과 개발 이력</w:t>
      </w:r>
    </w:p>
    <w:p>
      <w:pPr>
        <w:spacing w:after="120" w:line="360" w:lineRule="auto"/>
        <w:jc w:val="center"/>
      </w:pPr>
      <w:r>
        <w:rPr>
          <w:rFonts w:ascii="바탕" w:hAnsi="바탕" w:eastAsia="바탕"/>
          <w:b w:val="0"/>
          <w:color w:val="52514E"/>
          <w:sz w:val="21"/>
        </w:rPr>
        <w:t>2026-07-09 ~ 07-10, 대화형 공동개발의 기록</w:t>
      </w:r>
    </w:p>
    <w:p>
      <w:r>
        <w:br w:type="page"/>
      </w:r>
    </w:p>
    <w:p>
      <w:pPr>
        <w:spacing w:after="120" w:line="360" w:lineRule="auto"/>
      </w:pPr>
      <w:r>
        <w:rPr>
          <w:rFonts w:ascii="바탕" w:hAnsi="바탕" w:eastAsia="바탕"/>
          <w:b w:val="0"/>
          <w:sz w:val="21"/>
        </w:rPr>
        <w:t xml:space="preserve">프로젝트 위치: </w:t>
      </w:r>
      <w:r>
        <w:rPr>
          <w:rFonts w:ascii="Consolas" w:hAnsi="Consolas" w:eastAsia="Consolas"/>
          <w:b w:val="0"/>
          <w:sz w:val="19"/>
        </w:rPr>
        <w:t>C:\Users\KYH\(연구)MAIOS</w:t>
      </w:r>
      <w:r>
        <w:rPr>
          <w:rFonts w:ascii="바탕" w:hAnsi="바탕" w:eastAsia="바탕"/>
          <w:b w:val="0"/>
          <w:sz w:val="21"/>
        </w:rPr>
        <w:t xml:space="preserve"> 공개 저장소: https://github.com/yhkwon6454-boop/MAIOS (develop 브랜치가 최신)</w:t>
      </w:r>
    </w:p>
    <w:p>
      <w:pPr>
        <w:keepNext/>
        <w:spacing w:after="160" w:line="312" w:lineRule="auto" w:before="320"/>
      </w:pPr>
      <w:r>
        <w:rPr>
          <w:rFonts w:ascii="맑은 고딕" w:hAnsi="맑은 고딕" w:eastAsia="맑은 고딕"/>
          <w:b/>
          <w:sz w:val="26"/>
        </w:rPr>
        <w:t>1. 읽을 문서 (docs\ 폴더)</w:t>
      </w:r>
    </w:p>
    <w:tbl>
      <w:tblPr>
        <w:tblStyle w:val="TableGrid"/>
        <w:tblW w:type="auto" w:w="0"/>
        <w:jc w:val="center"/>
        <w:tblLook w:firstColumn="1" w:firstRow="1" w:lastColumn="0" w:lastRow="0" w:noHBand="0" w:noVBand="1" w:val="04A0"/>
      </w:tblPr>
      <w:tblGrid>
        <w:gridCol w:w="2154"/>
        <w:gridCol w:w="2154"/>
        <w:gridCol w:w="2154"/>
      </w:tblGrid>
      <w:tr>
        <w:tc>
          <w:tcPr>
            <w:tcW w:type="dxa" w:w="2154"/>
          </w:tcPr>
          <w:p>
            <w:r>
              <w:rPr>
                <w:rFonts w:ascii="맑은 고딕" w:hAnsi="맑은 고딕" w:eastAsia="맑은 고딕"/>
                <w:b/>
                <w:sz w:val="18"/>
              </w:rPr>
              <w:t>파일</w:t>
            </w:r>
          </w:p>
        </w:tc>
        <w:tc>
          <w:tcPr>
            <w:tcW w:type="dxa" w:w="2154"/>
          </w:tcPr>
          <w:p>
            <w:r>
              <w:rPr>
                <w:rFonts w:ascii="맑은 고딕" w:hAnsi="맑은 고딕" w:eastAsia="맑은 고딕"/>
                <w:b/>
                <w:sz w:val="18"/>
              </w:rPr>
              <w:t>내용</w:t>
            </w:r>
          </w:p>
        </w:tc>
        <w:tc>
          <w:tcPr>
            <w:tcW w:type="dxa" w:w="2154"/>
          </w:tcPr>
          <w:p>
            <w:r>
              <w:rPr>
                <w:rFonts w:ascii="맑은 고딕" w:hAnsi="맑은 고딕" w:eastAsia="맑은 고딕"/>
                <w:b/>
                <w:sz w:val="18"/>
              </w:rPr>
              <w:t>분량</w:t>
            </w:r>
          </w:p>
        </w:tc>
      </w:tr>
      <w:tr>
        <w:tc>
          <w:tcPr>
            <w:tcW w:type="dxa" w:w="2154"/>
          </w:tcPr>
          <w:p>
            <w:r>
              <w:rPr>
                <w:rFonts w:ascii="바탕" w:hAnsi="바탕" w:eastAsia="바탕"/>
                <w:b/>
                <w:sz w:val="18"/>
              </w:rPr>
              <w:t>docs\MANUAL.ko.md</w:t>
            </w:r>
          </w:p>
        </w:tc>
        <w:tc>
          <w:tcPr>
            <w:tcW w:type="dxa" w:w="2154"/>
          </w:tcPr>
          <w:p>
            <w:r>
              <w:rPr>
                <w:rFonts w:ascii="바탕" w:hAnsi="바탕" w:eastAsia="바탕"/>
                <w:b w:val="0"/>
                <w:sz w:val="18"/>
              </w:rPr>
              <w:t>사용 설명서 — 개념, 설치, 명령 전체(pursue·project·research·ingest·align·introspect·shell), 온톨로지 확장·거버넌스·의도정렬 사용법, 실전 워크플로우, 문제해결, FAQ</w:t>
            </w:r>
          </w:p>
        </w:tc>
        <w:tc>
          <w:tcPr>
            <w:tcW w:type="dxa" w:w="2154"/>
          </w:tcPr>
          <w:p>
            <w:r>
              <w:rPr>
                <w:rFonts w:ascii="바탕" w:hAnsi="바탕" w:eastAsia="바탕"/>
                <w:b w:val="0"/>
                <w:sz w:val="18"/>
              </w:rPr>
              <w:t>10개 장</w:t>
            </w:r>
          </w:p>
        </w:tc>
      </w:tr>
      <w:tr>
        <w:tc>
          <w:tcPr>
            <w:tcW w:type="dxa" w:w="2154"/>
          </w:tcPr>
          <w:p>
            <w:r>
              <w:rPr>
                <w:rFonts w:ascii="바탕" w:hAnsi="바탕" w:eastAsia="바탕"/>
                <w:b/>
                <w:sz w:val="18"/>
              </w:rPr>
              <w:t>docs\PAPER.ko.md</w:t>
            </w:r>
          </w:p>
        </w:tc>
        <w:tc>
          <w:tcPr>
            <w:tcW w:type="dxa" w:w="2154"/>
          </w:tcPr>
          <w:p>
            <w:r>
              <w:rPr>
                <w:rFonts w:ascii="바탕" w:hAnsi="바탕" w:eastAsia="바탕"/>
                <w:b w:val="0"/>
                <w:sz w:val="18"/>
              </w:rPr>
              <w:t xml:space="preserve">연구논문 초고 v2-준비판 — 초록, 서론, 관련연구, 설계원칙(P1~P7), 아키텍처, 검증방법론, 6절 실증(3결함 사례연구), </w:t>
            </w:r>
            <w:r>
              <w:rPr>
                <w:rFonts w:ascii="바탕" w:hAnsi="바탕" w:eastAsia="바탕"/>
                <w:b/>
                <w:sz w:val="18"/>
              </w:rPr>
              <w:t>7절 온톨로지 적용(신규)</w:t>
            </w:r>
            <w:r>
              <w:rPr>
                <w:rFonts w:ascii="바탕" w:hAnsi="바탕" w:eastAsia="바탕"/>
                <w:b w:val="0"/>
                <w:sz w:val="18"/>
              </w:rPr>
              <w:t>, 한계, 결론, 투고계획</w:t>
            </w:r>
          </w:p>
        </w:tc>
        <w:tc>
          <w:tcPr>
            <w:tcW w:type="dxa" w:w="2154"/>
          </w:tcPr>
          <w:p>
            <w:r>
              <w:rPr>
                <w:rFonts w:ascii="바탕" w:hAnsi="바탕" w:eastAsia="바탕"/>
                <w:b w:val="0"/>
                <w:sz w:val="18"/>
              </w:rPr>
              <w:t>9개 절</w:t>
            </w:r>
          </w:p>
        </w:tc>
      </w:tr>
      <w:tr>
        <w:tc>
          <w:tcPr>
            <w:tcW w:type="dxa" w:w="2154"/>
          </w:tcPr>
          <w:p>
            <w:r>
              <w:rPr>
                <w:rFonts w:ascii="바탕" w:hAnsi="바탕" w:eastAsia="바탕"/>
                <w:b w:val="0"/>
                <w:sz w:val="18"/>
              </w:rPr>
              <w:t>docs\ARCHITECTURE.md</w:t>
            </w:r>
          </w:p>
        </w:tc>
        <w:tc>
          <w:tcPr>
            <w:tcW w:type="dxa" w:w="2154"/>
          </w:tcPr>
          <w:p>
            <w:r>
              <w:rPr>
                <w:rFonts w:ascii="바탕" w:hAnsi="바탕" w:eastAsia="바탕"/>
                <w:b w:val="0"/>
                <w:sz w:val="18"/>
              </w:rPr>
              <w:t>아키텍처 (인지 계층 도해 포함, 영문)</w:t>
            </w:r>
          </w:p>
        </w:tc>
        <w:tc>
          <w:tcPr>
            <w:tcW w:type="dxa" w:w="2154"/>
          </w:tcPr>
          <w:p/>
        </w:tc>
      </w:tr>
      <w:tr>
        <w:tc>
          <w:tcPr>
            <w:tcW w:type="dxa" w:w="2154"/>
          </w:tcPr>
          <w:p>
            <w:r>
              <w:rPr>
                <w:rFonts w:ascii="바탕" w:hAnsi="바탕" w:eastAsia="바탕"/>
                <w:b w:val="0"/>
                <w:sz w:val="18"/>
              </w:rPr>
              <w:t>docs\VISION.ko.md</w:t>
            </w:r>
          </w:p>
        </w:tc>
        <w:tc>
          <w:tcPr>
            <w:tcW w:type="dxa" w:w="2154"/>
          </w:tcPr>
          <w:p>
            <w:r>
              <w:rPr>
                <w:rFonts w:ascii="바탕" w:hAnsi="바탕" w:eastAsia="바탕"/>
                <w:b w:val="0"/>
                <w:sz w:val="18"/>
              </w:rPr>
              <w:t>한국어 비전 선언문 (원문 보존)</w:t>
            </w:r>
          </w:p>
        </w:tc>
        <w:tc>
          <w:tcPr>
            <w:tcW w:type="dxa" w:w="2154"/>
          </w:tcPr>
          <w:p/>
        </w:tc>
      </w:tr>
      <w:tr>
        <w:tc>
          <w:tcPr>
            <w:tcW w:type="dxa" w:w="2154"/>
          </w:tcPr>
          <w:p>
            <w:r>
              <w:rPr>
                <w:rFonts w:ascii="바탕" w:hAnsi="바탕" w:eastAsia="바탕"/>
                <w:b w:val="0"/>
                <w:sz w:val="18"/>
              </w:rPr>
              <w:t>docs\산출물목록.ko.md</w:t>
            </w:r>
          </w:p>
        </w:tc>
        <w:tc>
          <w:tcPr>
            <w:tcW w:type="dxa" w:w="2154"/>
          </w:tcPr>
          <w:p>
            <w:r>
              <w:rPr>
                <w:rFonts w:ascii="바탕" w:hAnsi="바탕" w:eastAsia="바탕"/>
                <w:b w:val="0"/>
                <w:sz w:val="18"/>
              </w:rPr>
              <w:t>이 문서</w:t>
            </w:r>
          </w:p>
        </w:tc>
        <w:tc>
          <w:tcPr>
            <w:tcW w:type="dxa" w:w="2154"/>
          </w:tcPr>
          <w:p/>
        </w:tc>
      </w:tr>
    </w:tbl>
    <w:p>
      <w:pPr>
        <w:spacing w:after="120" w:line="360" w:lineRule="auto"/>
      </w:pPr>
    </w:p>
    <w:p>
      <w:pPr>
        <w:spacing w:after="120" w:line="360" w:lineRule="auto"/>
      </w:pPr>
      <w:r>
        <w:rPr>
          <w:rFonts w:ascii="바탕" w:hAnsi="바탕" w:eastAsia="바탕"/>
          <w:b w:val="0"/>
          <w:sz w:val="21"/>
        </w:rPr>
        <w:t>루트의 README.md / CHANGELOG.md / RELEASE_NOTES.md 도 최신 상태.</w:t>
      </w:r>
    </w:p>
    <w:p>
      <w:pPr>
        <w:keepNext/>
        <w:spacing w:after="160" w:line="312" w:lineRule="auto" w:before="320"/>
      </w:pPr>
      <w:r>
        <w:rPr>
          <w:rFonts w:ascii="맑은 고딕" w:hAnsi="맑은 고딕" w:eastAsia="맑은 고딕"/>
          <w:b/>
          <w:sz w:val="26"/>
        </w:rPr>
        <w:t>2. 실행해 볼 명령 (터미널에서)</w:t>
      </w:r>
    </w:p>
    <w:p>
      <w:pPr>
        <w:spacing w:after="0" w:line="276" w:lineRule="auto"/>
        <w:ind w:left="227"/>
      </w:pPr>
      <w:r>
        <w:rPr>
          <w:rFonts w:ascii="Consolas" w:hAnsi="Consolas" w:eastAsia="Consolas"/>
          <w:b w:val="0"/>
          <w:color w:val="52514E"/>
          <w:sz w:val="17"/>
        </w:rPr>
        <w:t>cd C:\Users\KYH\(연구)MAIOS</w:t>
      </w:r>
    </w:p>
    <w:p>
      <w:pPr>
        <w:spacing w:after="0" w:line="276" w:lineRule="auto"/>
        <w:ind w:left="227"/>
      </w:pPr>
      <w:r>
        <w:rPr>
          <w:rFonts w:ascii="Consolas" w:hAnsi="Consolas" w:eastAsia="Consolas"/>
          <w:b w:val="0"/>
          <w:color w:val="52514E"/>
          <w:sz w:val="17"/>
        </w:rPr>
        <w:t>.venv\Scripts\maios --version              # 1.3.0</w:t>
      </w:r>
    </w:p>
    <w:p>
      <w:pPr>
        <w:spacing w:after="0" w:line="276" w:lineRule="auto"/>
        <w:ind w:left="227"/>
      </w:pPr>
      <w:r>
        <w:rPr>
          <w:rFonts w:ascii="Consolas" w:hAnsi="Consolas" w:eastAsia="Consolas"/>
          <w:b w:val="0"/>
          <w:color w:val="52514E"/>
          <w:sz w:val="17"/>
        </w:rPr>
        <w:t>.venv\Scripts\maios introspect             # 자기 점검</w:t>
      </w:r>
    </w:p>
    <w:p>
      <w:pPr>
        <w:spacing w:after="0" w:line="276" w:lineRule="auto"/>
        <w:ind w:left="227"/>
      </w:pPr>
      <w:r>
        <w:rPr>
          <w:rFonts w:ascii="Consolas" w:hAnsi="Consolas" w:eastAsia="Consolas"/>
          <w:b w:val="0"/>
          <w:color w:val="52514E"/>
          <w:sz w:val="17"/>
        </w:rPr>
        <w:t>.venv\Scripts\maios shell                  # 대화형 세션</w:t>
      </w:r>
    </w:p>
    <w:p>
      <w:pPr>
        <w:spacing w:after="160" w:line="276" w:lineRule="auto"/>
        <w:ind w:left="227"/>
      </w:pPr>
      <w:r>
        <w:rPr>
          <w:rFonts w:ascii="Consolas" w:hAnsi="Consolas" w:eastAsia="Consolas"/>
          <w:b w:val="0"/>
          <w:color w:val="52514E"/>
          <w:sz w:val="17"/>
        </w:rPr>
        <w:t>.venv\Scripts\python scripts\validate_live.py --provider mock   # 전체 자가진단</w:t>
      </w:r>
    </w:p>
    <w:p>
      <w:pPr>
        <w:keepNext/>
        <w:spacing w:after="160" w:line="312" w:lineRule="auto" w:before="320"/>
      </w:pPr>
      <w:r>
        <w:rPr>
          <w:rFonts w:ascii="맑은 고딕" w:hAnsi="맑은 고딕" w:eastAsia="맑은 고딕"/>
          <w:b/>
          <w:sz w:val="26"/>
        </w:rPr>
        <w:t>3. 스프린트별 구현 이력 (2026-07-09 ~ 07-10, 대화형 공동개발)</w:t>
      </w:r>
    </w:p>
    <w:tbl>
      <w:tblPr>
        <w:tblStyle w:val="TableGrid"/>
        <w:tblW w:type="auto" w:w="0"/>
        <w:jc w:val="center"/>
        <w:tblLook w:firstColumn="1" w:firstRow="1" w:lastColumn="0" w:lastRow="0" w:noHBand="0" w:noVBand="1" w:val="04A0"/>
      </w:tblPr>
      <w:tblGrid>
        <w:gridCol w:w="2154"/>
        <w:gridCol w:w="2154"/>
        <w:gridCol w:w="2154"/>
      </w:tblGrid>
      <w:tr>
        <w:tc>
          <w:tcPr>
            <w:tcW w:type="dxa" w:w="2154"/>
          </w:tcPr>
          <w:p>
            <w:r>
              <w:rPr>
                <w:rFonts w:ascii="맑은 고딕" w:hAnsi="맑은 고딕" w:eastAsia="맑은 고딕"/>
                <w:b/>
                <w:sz w:val="18"/>
              </w:rPr>
              <w:t>스프린트</w:t>
            </w:r>
          </w:p>
        </w:tc>
        <w:tc>
          <w:tcPr>
            <w:tcW w:type="dxa" w:w="2154"/>
          </w:tcPr>
          <w:p>
            <w:r>
              <w:rPr>
                <w:rFonts w:ascii="맑은 고딕" w:hAnsi="맑은 고딕" w:eastAsia="맑은 고딕"/>
                <w:b/>
                <w:sz w:val="18"/>
              </w:rPr>
              <w:t>내용</w:t>
            </w:r>
          </w:p>
        </w:tc>
        <w:tc>
          <w:tcPr>
            <w:tcW w:type="dxa" w:w="2154"/>
          </w:tcPr>
          <w:p>
            <w:r>
              <w:rPr>
                <w:rFonts w:ascii="맑은 고딕" w:hAnsi="맑은 고딕" w:eastAsia="맑은 고딕"/>
                <w:b/>
                <w:sz w:val="18"/>
              </w:rPr>
              <w:t>커밋</w:t>
            </w:r>
          </w:p>
        </w:tc>
      </w:tr>
      <w:tr>
        <w:tc>
          <w:tcPr>
            <w:tcW w:type="dxa" w:w="2154"/>
          </w:tcPr>
          <w:p>
            <w:r>
              <w:rPr>
                <w:rFonts w:ascii="바탕" w:hAnsi="바탕" w:eastAsia="바탕"/>
                <w:b w:val="0"/>
                <w:sz w:val="18"/>
              </w:rPr>
              <w:t>12-3</w:t>
            </w:r>
          </w:p>
        </w:tc>
        <w:tc>
          <w:tcPr>
            <w:tcW w:type="dxa" w:w="2154"/>
          </w:tcPr>
          <w:p>
            <w:r>
              <w:rPr>
                <w:rFonts w:ascii="바탕" w:hAnsi="바탕" w:eastAsia="바탕"/>
                <w:b w:val="0"/>
                <w:sz w:val="18"/>
              </w:rPr>
              <w:t>Cognitive Loop (관찰→이해→계획→행동→성찰→학습)</w:t>
            </w:r>
          </w:p>
        </w:tc>
        <w:tc>
          <w:tcPr>
            <w:tcW w:type="dxa" w:w="2154"/>
          </w:tcPr>
          <w:p>
            <w:r>
              <w:rPr>
                <w:rFonts w:ascii="바탕" w:hAnsi="바탕" w:eastAsia="바탕"/>
                <w:b w:val="0"/>
                <w:sz w:val="18"/>
              </w:rPr>
              <w:t>7e14553</w:t>
            </w:r>
          </w:p>
        </w:tc>
      </w:tr>
      <w:tr>
        <w:tc>
          <w:tcPr>
            <w:tcW w:type="dxa" w:w="2154"/>
          </w:tcPr>
          <w:p>
            <w:r>
              <w:rPr>
                <w:rFonts w:ascii="바탕" w:hAnsi="바탕" w:eastAsia="바탕"/>
                <w:b w:val="0"/>
                <w:sz w:val="18"/>
              </w:rPr>
              <w:t>12-4</w:t>
            </w:r>
          </w:p>
        </w:tc>
        <w:tc>
          <w:tcPr>
            <w:tcW w:type="dxa" w:w="2154"/>
          </w:tcPr>
          <w:p>
            <w:r>
              <w:rPr>
                <w:rFonts w:ascii="바탕" w:hAnsi="바탕" w:eastAsia="바탕"/>
                <w:b w:val="0"/>
                <w:sz w:val="18"/>
              </w:rPr>
              <w:t>AGI Foundation (pursue·introspect·evolve + 거버넌스 게이트)</w:t>
            </w:r>
          </w:p>
        </w:tc>
        <w:tc>
          <w:tcPr>
            <w:tcW w:type="dxa" w:w="2154"/>
          </w:tcPr>
          <w:p>
            <w:r>
              <w:rPr>
                <w:rFonts w:ascii="바탕" w:hAnsi="바탕" w:eastAsia="바탕"/>
                <w:b w:val="0"/>
                <w:sz w:val="18"/>
              </w:rPr>
              <w:t>9ece61c</w:t>
            </w:r>
          </w:p>
        </w:tc>
      </w:tr>
      <w:tr>
        <w:tc>
          <w:tcPr>
            <w:tcW w:type="dxa" w:w="2154"/>
          </w:tcPr>
          <w:p>
            <w:r>
              <w:rPr>
                <w:rFonts w:ascii="바탕" w:hAnsi="바탕" w:eastAsia="바탕"/>
                <w:b w:val="0"/>
                <w:sz w:val="18"/>
              </w:rPr>
              <w:t>13-1</w:t>
            </w:r>
          </w:p>
        </w:tc>
        <w:tc>
          <w:tcPr>
            <w:tcW w:type="dxa" w:w="2154"/>
          </w:tcPr>
          <w:p>
            <w:r>
              <w:rPr>
                <w:rFonts w:ascii="바탕" w:hAnsi="바탕" w:eastAsia="바탕"/>
                <w:b w:val="0"/>
                <w:sz w:val="18"/>
              </w:rPr>
              <w:t>CLI 통합 (maios pursue / introspect)</w:t>
            </w:r>
          </w:p>
        </w:tc>
        <w:tc>
          <w:tcPr>
            <w:tcW w:type="dxa" w:w="2154"/>
          </w:tcPr>
          <w:p>
            <w:r>
              <w:rPr>
                <w:rFonts w:ascii="바탕" w:hAnsi="바탕" w:eastAsia="바탕"/>
                <w:b w:val="0"/>
                <w:sz w:val="18"/>
              </w:rPr>
              <w:t>c4f7abc</w:t>
            </w:r>
          </w:p>
        </w:tc>
      </w:tr>
      <w:tr>
        <w:tc>
          <w:tcPr>
            <w:tcW w:type="dxa" w:w="2154"/>
          </w:tcPr>
          <w:p>
            <w:r>
              <w:rPr>
                <w:rFonts w:ascii="바탕" w:hAnsi="바탕" w:eastAsia="바탕"/>
                <w:b w:val="0"/>
                <w:sz w:val="18"/>
              </w:rPr>
              <w:t>13-2</w:t>
            </w:r>
          </w:p>
        </w:tc>
        <w:tc>
          <w:tcPr>
            <w:tcW w:type="dxa" w:w="2154"/>
          </w:tcPr>
          <w:p>
            <w:r>
              <w:rPr>
                <w:rFonts w:ascii="바탕" w:hAnsi="바탕" w:eastAsia="바탕"/>
                <w:b w:val="0"/>
                <w:sz w:val="18"/>
              </w:rPr>
              <w:t>LLM 주입 (이해·성찰, 폴백 유지)</w:t>
            </w:r>
          </w:p>
        </w:tc>
        <w:tc>
          <w:tcPr>
            <w:tcW w:type="dxa" w:w="2154"/>
          </w:tcPr>
          <w:p>
            <w:r>
              <w:rPr>
                <w:rFonts w:ascii="바탕" w:hAnsi="바탕" w:eastAsia="바탕"/>
                <w:b w:val="0"/>
                <w:sz w:val="18"/>
              </w:rPr>
              <w:t>95f41d2</w:t>
            </w:r>
          </w:p>
        </w:tc>
      </w:tr>
      <w:tr>
        <w:tc>
          <w:tcPr>
            <w:tcW w:type="dxa" w:w="2154"/>
          </w:tcPr>
          <w:p>
            <w:r>
              <w:rPr>
                <w:rFonts w:ascii="바탕" w:hAnsi="바탕" w:eastAsia="바탕"/>
                <w:b w:val="0"/>
                <w:sz w:val="18"/>
              </w:rPr>
              <w:t>13-3</w:t>
            </w:r>
          </w:p>
        </w:tc>
        <w:tc>
          <w:tcPr>
            <w:tcW w:type="dxa" w:w="2154"/>
          </w:tcPr>
          <w:p>
            <w:r>
              <w:rPr>
                <w:rFonts w:ascii="바탕" w:hAnsi="바탕" w:eastAsia="바탕"/>
                <w:b/>
                <w:sz w:val="18"/>
              </w:rPr>
              <w:t>v1.1.0 릴리스</w:t>
            </w:r>
          </w:p>
        </w:tc>
        <w:tc>
          <w:tcPr>
            <w:tcW w:type="dxa" w:w="2154"/>
          </w:tcPr>
          <w:p>
            <w:r>
              <w:rPr>
                <w:rFonts w:ascii="바탕" w:hAnsi="바탕" w:eastAsia="바탕"/>
                <w:b w:val="0"/>
                <w:sz w:val="18"/>
              </w:rPr>
              <w:t>d281e2b</w:t>
            </w:r>
          </w:p>
        </w:tc>
      </w:tr>
      <w:tr>
        <w:tc>
          <w:tcPr>
            <w:tcW w:type="dxa" w:w="2154"/>
          </w:tcPr>
          <w:p>
            <w:r>
              <w:rPr>
                <w:rFonts w:ascii="바탕" w:hAnsi="바탕" w:eastAsia="바탕"/>
                <w:b w:val="0"/>
                <w:sz w:val="18"/>
              </w:rPr>
              <w:t>14-1</w:t>
            </w:r>
          </w:p>
        </w:tc>
        <w:tc>
          <w:tcPr>
            <w:tcW w:type="dxa" w:w="2154"/>
          </w:tcPr>
          <w:p>
            <w:r>
              <w:rPr>
                <w:rFonts w:ascii="바탕" w:hAnsi="바탕" w:eastAsia="바탕"/>
                <w:b w:val="0"/>
                <w:sz w:val="18"/>
              </w:rPr>
              <w:t>지속 기억 (Workspace, .maios/)</w:t>
            </w:r>
          </w:p>
        </w:tc>
        <w:tc>
          <w:tcPr>
            <w:tcW w:type="dxa" w:w="2154"/>
          </w:tcPr>
          <w:p>
            <w:r>
              <w:rPr>
                <w:rFonts w:ascii="바탕" w:hAnsi="바탕" w:eastAsia="바탕"/>
                <w:b w:val="0"/>
                <w:sz w:val="18"/>
              </w:rPr>
              <w:t>05903f1</w:t>
            </w:r>
          </w:p>
        </w:tc>
      </w:tr>
      <w:tr>
        <w:tc>
          <w:tcPr>
            <w:tcW w:type="dxa" w:w="2154"/>
          </w:tcPr>
          <w:p>
            <w:r>
              <w:rPr>
                <w:rFonts w:ascii="바탕" w:hAnsi="바탕" w:eastAsia="바탕"/>
                <w:b w:val="0"/>
                <w:sz w:val="18"/>
              </w:rPr>
              <w:t>14-2</w:t>
            </w:r>
          </w:p>
        </w:tc>
        <w:tc>
          <w:tcPr>
            <w:tcW w:type="dxa" w:w="2154"/>
          </w:tcPr>
          <w:p>
            <w:r>
              <w:rPr>
                <w:rFonts w:ascii="바탕" w:hAnsi="바탕" w:eastAsia="바탕"/>
                <w:b w:val="0"/>
                <w:sz w:val="18"/>
              </w:rPr>
              <w:t>실제 실행 (TaskExecutor, artifacts/)</w:t>
            </w:r>
          </w:p>
        </w:tc>
        <w:tc>
          <w:tcPr>
            <w:tcW w:type="dxa" w:w="2154"/>
          </w:tcPr>
          <w:p>
            <w:r>
              <w:rPr>
                <w:rFonts w:ascii="바탕" w:hAnsi="바탕" w:eastAsia="바탕"/>
                <w:b w:val="0"/>
                <w:sz w:val="18"/>
              </w:rPr>
              <w:t>2481e46</w:t>
            </w:r>
          </w:p>
        </w:tc>
      </w:tr>
      <w:tr>
        <w:tc>
          <w:tcPr>
            <w:tcW w:type="dxa" w:w="2154"/>
          </w:tcPr>
          <w:p>
            <w:r>
              <w:rPr>
                <w:rFonts w:ascii="바탕" w:hAnsi="바탕" w:eastAsia="바탕"/>
                <w:b w:val="0"/>
                <w:sz w:val="18"/>
              </w:rPr>
              <w:t>14-3</w:t>
            </w:r>
          </w:p>
        </w:tc>
        <w:tc>
          <w:tcPr>
            <w:tcW w:type="dxa" w:w="2154"/>
          </w:tcPr>
          <w:p>
            <w:r>
              <w:rPr>
                <w:rFonts w:ascii="바탕" w:hAnsi="바탕" w:eastAsia="바탕"/>
                <w:b w:val="0"/>
                <w:sz w:val="18"/>
              </w:rPr>
              <w:t>대화형 셸 (maios shell)</w:t>
            </w:r>
          </w:p>
        </w:tc>
        <w:tc>
          <w:tcPr>
            <w:tcW w:type="dxa" w:w="2154"/>
          </w:tcPr>
          <w:p>
            <w:r>
              <w:rPr>
                <w:rFonts w:ascii="바탕" w:hAnsi="바탕" w:eastAsia="바탕"/>
                <w:b w:val="0"/>
                <w:sz w:val="18"/>
              </w:rPr>
              <w:t>f8ff55e</w:t>
            </w:r>
          </w:p>
        </w:tc>
      </w:tr>
      <w:tr>
        <w:tc>
          <w:tcPr>
            <w:tcW w:type="dxa" w:w="2154"/>
          </w:tcPr>
          <w:p>
            <w:r>
              <w:rPr>
                <w:rFonts w:ascii="바탕" w:hAnsi="바탕" w:eastAsia="바탕"/>
                <w:b w:val="0"/>
                <w:sz w:val="18"/>
              </w:rPr>
              <w:t>15-1</w:t>
            </w:r>
          </w:p>
        </w:tc>
        <w:tc>
          <w:tcPr>
            <w:tcW w:type="dxa" w:w="2154"/>
          </w:tcPr>
          <w:p>
            <w:r>
              <w:rPr>
                <w:rFonts w:ascii="바탕" w:hAnsi="바탕" w:eastAsia="바탕"/>
                <w:b w:val="0"/>
                <w:sz w:val="18"/>
              </w:rPr>
              <w:t>기억 회상 (MemoryRecall → 프롬프트 주입)</w:t>
            </w:r>
          </w:p>
        </w:tc>
        <w:tc>
          <w:tcPr>
            <w:tcW w:type="dxa" w:w="2154"/>
          </w:tcPr>
          <w:p>
            <w:r>
              <w:rPr>
                <w:rFonts w:ascii="바탕" w:hAnsi="바탕" w:eastAsia="바탕"/>
                <w:b w:val="0"/>
                <w:sz w:val="18"/>
              </w:rPr>
              <w:t>4236dff</w:t>
            </w:r>
          </w:p>
        </w:tc>
      </w:tr>
      <w:tr>
        <w:tc>
          <w:tcPr>
            <w:tcW w:type="dxa" w:w="2154"/>
          </w:tcPr>
          <w:p>
            <w:r>
              <w:rPr>
                <w:rFonts w:ascii="바탕" w:hAnsi="바탕" w:eastAsia="바탕"/>
                <w:b w:val="0"/>
                <w:sz w:val="18"/>
              </w:rPr>
              <w:t>15-2</w:t>
            </w:r>
          </w:p>
        </w:tc>
        <w:tc>
          <w:tcPr>
            <w:tcW w:type="dxa" w:w="2154"/>
          </w:tcPr>
          <w:p>
            <w:r>
              <w:rPr>
                <w:rFonts w:ascii="바탕" w:hAnsi="바탕" w:eastAsia="바탕"/>
                <w:b w:val="0"/>
                <w:sz w:val="18"/>
              </w:rPr>
              <w:t>목표 분해 (maios project, 하위결과 체이닝)</w:t>
            </w:r>
          </w:p>
        </w:tc>
        <w:tc>
          <w:tcPr>
            <w:tcW w:type="dxa" w:w="2154"/>
          </w:tcPr>
          <w:p>
            <w:r>
              <w:rPr>
                <w:rFonts w:ascii="바탕" w:hAnsi="바탕" w:eastAsia="바탕"/>
                <w:b w:val="0"/>
                <w:sz w:val="18"/>
              </w:rPr>
              <w:t>3984147</w:t>
            </w:r>
          </w:p>
        </w:tc>
      </w:tr>
      <w:tr>
        <w:tc>
          <w:tcPr>
            <w:tcW w:type="dxa" w:w="2154"/>
          </w:tcPr>
          <w:p>
            <w:r>
              <w:rPr>
                <w:rFonts w:ascii="바탕" w:hAnsi="바탕" w:eastAsia="바탕"/>
                <w:b w:val="0"/>
                <w:sz w:val="18"/>
              </w:rPr>
              <w:t>15-3</w:t>
            </w:r>
          </w:p>
        </w:tc>
        <w:tc>
          <w:tcPr>
            <w:tcW w:type="dxa" w:w="2154"/>
          </w:tcPr>
          <w:p>
            <w:r>
              <w:rPr>
                <w:rFonts w:ascii="바탕" w:hAnsi="바탕" w:eastAsia="바탕"/>
                <w:b w:val="0"/>
                <w:sz w:val="18"/>
              </w:rPr>
              <w:t>자기지식 리서치 (maios research)</w:t>
            </w:r>
          </w:p>
        </w:tc>
        <w:tc>
          <w:tcPr>
            <w:tcW w:type="dxa" w:w="2154"/>
          </w:tcPr>
          <w:p>
            <w:r>
              <w:rPr>
                <w:rFonts w:ascii="바탕" w:hAnsi="바탕" w:eastAsia="바탕"/>
                <w:b w:val="0"/>
                <w:sz w:val="18"/>
              </w:rPr>
              <w:t>c1d6a06</w:t>
            </w:r>
          </w:p>
        </w:tc>
      </w:tr>
      <w:tr>
        <w:tc>
          <w:tcPr>
            <w:tcW w:type="dxa" w:w="2154"/>
          </w:tcPr>
          <w:p>
            <w:r>
              <w:rPr>
                <w:rFonts w:ascii="바탕" w:hAnsi="바탕" w:eastAsia="바탕"/>
                <w:b w:val="0"/>
                <w:sz w:val="18"/>
              </w:rPr>
              <w:t>—</w:t>
            </w:r>
          </w:p>
        </w:tc>
        <w:tc>
          <w:tcPr>
            <w:tcW w:type="dxa" w:w="2154"/>
          </w:tcPr>
          <w:p>
            <w:r>
              <w:rPr>
                <w:rFonts w:ascii="바탕" w:hAnsi="바탕" w:eastAsia="바탕"/>
                <w:b/>
                <w:sz w:val="18"/>
              </w:rPr>
              <w:t>v1.2.0 릴리스</w:t>
            </w:r>
          </w:p>
        </w:tc>
        <w:tc>
          <w:tcPr>
            <w:tcW w:type="dxa" w:w="2154"/>
          </w:tcPr>
          <w:p>
            <w:r>
              <w:rPr>
                <w:rFonts w:ascii="바탕" w:hAnsi="바탕" w:eastAsia="바탕"/>
                <w:b w:val="0"/>
                <w:sz w:val="18"/>
              </w:rPr>
              <w:t>8af29ae</w:t>
            </w:r>
          </w:p>
        </w:tc>
      </w:tr>
      <w:tr>
        <w:tc>
          <w:tcPr>
            <w:tcW w:type="dxa" w:w="2154"/>
          </w:tcPr>
          <w:p>
            <w:r>
              <w:rPr>
                <w:rFonts w:ascii="바탕" w:hAnsi="바탕" w:eastAsia="바탕"/>
                <w:b w:val="0"/>
                <w:sz w:val="18"/>
              </w:rPr>
              <w:t>16-1</w:t>
            </w:r>
          </w:p>
        </w:tc>
        <w:tc>
          <w:tcPr>
            <w:tcW w:type="dxa" w:w="2154"/>
          </w:tcPr>
          <w:p>
            <w:r>
              <w:rPr>
                <w:rFonts w:ascii="바탕" w:hAnsi="바탕" w:eastAsia="바탕"/>
                <w:b w:val="0"/>
                <w:sz w:val="18"/>
              </w:rPr>
              <w:t>문서 흡수 (maios ingest, 한글 cp949)</w:t>
            </w:r>
          </w:p>
        </w:tc>
        <w:tc>
          <w:tcPr>
            <w:tcW w:type="dxa" w:w="2154"/>
          </w:tcPr>
          <w:p>
            <w:r>
              <w:rPr>
                <w:rFonts w:ascii="바탕" w:hAnsi="바탕" w:eastAsia="바탕"/>
                <w:b w:val="0"/>
                <w:sz w:val="18"/>
              </w:rPr>
              <w:t>4e22e9c</w:t>
            </w:r>
          </w:p>
        </w:tc>
      </w:tr>
      <w:tr>
        <w:tc>
          <w:tcPr>
            <w:tcW w:type="dxa" w:w="2154"/>
          </w:tcPr>
          <w:p>
            <w:r>
              <w:rPr>
                <w:rFonts w:ascii="바탕" w:hAnsi="바탕" w:eastAsia="바탕"/>
                <w:b w:val="0"/>
                <w:sz w:val="18"/>
              </w:rPr>
              <w:t>16-2</w:t>
            </w:r>
          </w:p>
        </w:tc>
        <w:tc>
          <w:tcPr>
            <w:tcW w:type="dxa" w:w="2154"/>
          </w:tcPr>
          <w:p>
            <w:r>
              <w:rPr>
                <w:rFonts w:ascii="바탕" w:hAnsi="바탕" w:eastAsia="바탕"/>
                <w:b w:val="0"/>
                <w:sz w:val="18"/>
              </w:rPr>
              <w:t>실코퍼스 실증 → 3중 병목 수정</w:t>
            </w:r>
          </w:p>
        </w:tc>
        <w:tc>
          <w:tcPr>
            <w:tcW w:type="dxa" w:w="2154"/>
          </w:tcPr>
          <w:p>
            <w:r>
              <w:rPr>
                <w:rFonts w:ascii="바탕" w:hAnsi="바탕" w:eastAsia="바탕"/>
                <w:b w:val="0"/>
                <w:sz w:val="18"/>
              </w:rPr>
              <w:t>50e6903</w:t>
            </w:r>
          </w:p>
        </w:tc>
      </w:tr>
      <w:tr>
        <w:tc>
          <w:tcPr>
            <w:tcW w:type="dxa" w:w="2154"/>
          </w:tcPr>
          <w:p>
            <w:r>
              <w:rPr>
                <w:rFonts w:ascii="바탕" w:hAnsi="바탕" w:eastAsia="바탕"/>
                <w:b w:val="0"/>
                <w:sz w:val="18"/>
              </w:rPr>
              <w:t>17</w:t>
            </w:r>
          </w:p>
        </w:tc>
        <w:tc>
          <w:tcPr>
            <w:tcW w:type="dxa" w:w="2154"/>
          </w:tcPr>
          <w:p>
            <w:r>
              <w:rPr>
                <w:rFonts w:ascii="바탕" w:hAnsi="바탕" w:eastAsia="바탕"/>
                <w:b w:val="0"/>
                <w:sz w:val="18"/>
              </w:rPr>
              <w:t>한국어 검색 (한글 바이그램 + IDF)</w:t>
            </w:r>
          </w:p>
        </w:tc>
        <w:tc>
          <w:tcPr>
            <w:tcW w:type="dxa" w:w="2154"/>
          </w:tcPr>
          <w:p>
            <w:r>
              <w:rPr>
                <w:rFonts w:ascii="바탕" w:hAnsi="바탕" w:eastAsia="바탕"/>
                <w:b w:val="0"/>
                <w:sz w:val="18"/>
              </w:rPr>
              <w:t>b5d12ae</w:t>
            </w:r>
          </w:p>
        </w:tc>
      </w:tr>
      <w:tr>
        <w:tc>
          <w:tcPr>
            <w:tcW w:type="dxa" w:w="2154"/>
          </w:tcPr>
          <w:p>
            <w:r>
              <w:rPr>
                <w:rFonts w:ascii="바탕" w:hAnsi="바탕" w:eastAsia="바탕"/>
                <w:b w:val="0"/>
                <w:sz w:val="18"/>
              </w:rPr>
              <w:t>—</w:t>
            </w:r>
          </w:p>
        </w:tc>
        <w:tc>
          <w:tcPr>
            <w:tcW w:type="dxa" w:w="2154"/>
          </w:tcPr>
          <w:p>
            <w:r>
              <w:rPr>
                <w:rFonts w:ascii="바탕" w:hAnsi="바탕" w:eastAsia="바탕"/>
                <w:b/>
                <w:sz w:val="18"/>
              </w:rPr>
              <w:t>v1.3.0 릴리스</w:t>
            </w:r>
          </w:p>
        </w:tc>
        <w:tc>
          <w:tcPr>
            <w:tcW w:type="dxa" w:w="2154"/>
          </w:tcPr>
          <w:p>
            <w:r>
              <w:rPr>
                <w:rFonts w:ascii="바탕" w:hAnsi="바탕" w:eastAsia="바탕"/>
                <w:b w:val="0"/>
                <w:sz w:val="18"/>
              </w:rPr>
              <w:t>8239540</w:t>
            </w:r>
          </w:p>
        </w:tc>
      </w:tr>
      <w:tr>
        <w:tc>
          <w:tcPr>
            <w:tcW w:type="dxa" w:w="2154"/>
          </w:tcPr>
          <w:p>
            <w:r>
              <w:rPr>
                <w:rFonts w:ascii="바탕" w:hAnsi="바탕" w:eastAsia="바탕"/>
                <w:b w:val="0"/>
                <w:sz w:val="18"/>
              </w:rPr>
              <w:t>18</w:t>
            </w:r>
          </w:p>
        </w:tc>
        <w:tc>
          <w:tcPr>
            <w:tcW w:type="dxa" w:w="2154"/>
          </w:tcPr>
          <w:p>
            <w:r>
              <w:rPr>
                <w:rFonts w:ascii="바탕" w:hAnsi="바탕" w:eastAsia="바탕"/>
                <w:b w:val="0"/>
                <w:sz w:val="18"/>
              </w:rPr>
              <w:t>TF 가중 검색 (동점 해소)</w:t>
            </w:r>
          </w:p>
        </w:tc>
        <w:tc>
          <w:tcPr>
            <w:tcW w:type="dxa" w:w="2154"/>
          </w:tcPr>
          <w:p>
            <w:r>
              <w:rPr>
                <w:rFonts w:ascii="바탕" w:hAnsi="바탕" w:eastAsia="바탕"/>
                <w:b w:val="0"/>
                <w:sz w:val="18"/>
              </w:rPr>
              <w:t>d8757f6</w:t>
            </w:r>
          </w:p>
        </w:tc>
      </w:tr>
      <w:tr>
        <w:tc>
          <w:tcPr>
            <w:tcW w:type="dxa" w:w="2154"/>
          </w:tcPr>
          <w:p>
            <w:r>
              <w:rPr>
                <w:rFonts w:ascii="바탕" w:hAnsi="바탕" w:eastAsia="바탕"/>
                <w:b w:val="0"/>
                <w:sz w:val="18"/>
              </w:rPr>
              <w:t>—</w:t>
            </w:r>
          </w:p>
        </w:tc>
        <w:tc>
          <w:tcPr>
            <w:tcW w:type="dxa" w:w="2154"/>
          </w:tcPr>
          <w:p>
            <w:r>
              <w:rPr>
                <w:rFonts w:ascii="바탕" w:hAnsi="바탕" w:eastAsia="바탕"/>
                <w:b w:val="0"/>
                <w:sz w:val="18"/>
              </w:rPr>
              <w:t>실전검증 하네스 + 문서화 + CI 수정</w:t>
            </w:r>
          </w:p>
        </w:tc>
        <w:tc>
          <w:tcPr>
            <w:tcW w:type="dxa" w:w="2154"/>
          </w:tcPr>
          <w:p>
            <w:r>
              <w:rPr>
                <w:rFonts w:ascii="바탕" w:hAnsi="바탕" w:eastAsia="바탕"/>
                <w:b w:val="0"/>
                <w:sz w:val="18"/>
              </w:rPr>
              <w:t>5224235, 7005fab</w:t>
            </w:r>
          </w:p>
        </w:tc>
      </w:tr>
      <w:tr>
        <w:tc>
          <w:tcPr>
            <w:tcW w:type="dxa" w:w="2154"/>
          </w:tcPr>
          <w:p>
            <w:r>
              <w:rPr>
                <w:rFonts w:ascii="바탕" w:hAnsi="바탕" w:eastAsia="바탕"/>
                <w:b w:val="0"/>
                <w:sz w:val="18"/>
              </w:rPr>
              <w:t>—</w:t>
            </w:r>
          </w:p>
        </w:tc>
        <w:tc>
          <w:tcPr>
            <w:tcW w:type="dxa" w:w="2154"/>
          </w:tcPr>
          <w:p>
            <w:r>
              <w:rPr>
                <w:rFonts w:ascii="바탕" w:hAnsi="바탕" w:eastAsia="바탕"/>
                <w:b w:val="0"/>
                <w:sz w:val="18"/>
              </w:rPr>
              <w:t>매뉴얼·논문 초고 + 레드팀 1차</w:t>
            </w:r>
          </w:p>
        </w:tc>
        <w:tc>
          <w:tcPr>
            <w:tcW w:type="dxa" w:w="2154"/>
          </w:tcPr>
          <w:p>
            <w:r>
              <w:rPr>
                <w:rFonts w:ascii="바탕" w:hAnsi="바탕" w:eastAsia="바탕"/>
                <w:b w:val="0"/>
                <w:sz w:val="18"/>
              </w:rPr>
              <w:t>3468adf, 5cb5f7c</w:t>
            </w:r>
          </w:p>
        </w:tc>
      </w:tr>
      <w:tr>
        <w:tc>
          <w:tcPr>
            <w:tcW w:type="dxa" w:w="2154"/>
          </w:tcPr>
          <w:p>
            <w:r>
              <w:rPr>
                <w:rFonts w:ascii="바탕" w:hAnsi="바탕" w:eastAsia="바탕"/>
                <w:b w:val="0"/>
                <w:sz w:val="18"/>
              </w:rPr>
              <w:t>19</w:t>
            </w:r>
          </w:p>
        </w:tc>
        <w:tc>
          <w:tcPr>
            <w:tcW w:type="dxa" w:w="2154"/>
          </w:tcPr>
          <w:p>
            <w:r>
              <w:rPr>
                <w:rFonts w:ascii="바탕" w:hAnsi="바탕" w:eastAsia="바탕"/>
                <w:b w:val="0"/>
                <w:sz w:val="18"/>
              </w:rPr>
              <w:t>온톨로지 확장 회상 (OntologyAdapter)</w:t>
            </w:r>
          </w:p>
        </w:tc>
        <w:tc>
          <w:tcPr>
            <w:tcW w:type="dxa" w:w="2154"/>
          </w:tcPr>
          <w:p>
            <w:r>
              <w:rPr>
                <w:rFonts w:ascii="바탕" w:hAnsi="바탕" w:eastAsia="바탕"/>
                <w:b w:val="0"/>
                <w:sz w:val="18"/>
              </w:rPr>
              <w:t>92b8212</w:t>
            </w:r>
          </w:p>
        </w:tc>
      </w:tr>
      <w:tr>
        <w:tc>
          <w:tcPr>
            <w:tcW w:type="dxa" w:w="2154"/>
          </w:tcPr>
          <w:p>
            <w:r>
              <w:rPr>
                <w:rFonts w:ascii="바탕" w:hAnsi="바탕" w:eastAsia="바탕"/>
                <w:b w:val="0"/>
                <w:sz w:val="18"/>
              </w:rPr>
              <w:t>20</w:t>
            </w:r>
          </w:p>
        </w:tc>
        <w:tc>
          <w:tcPr>
            <w:tcW w:type="dxa" w:w="2154"/>
          </w:tcPr>
          <w:p>
            <w:r>
              <w:rPr>
                <w:rFonts w:ascii="바탕" w:hAnsi="바탕" w:eastAsia="바탕"/>
                <w:b w:val="0"/>
                <w:sz w:val="18"/>
              </w:rPr>
              <w:t>온톨로지 거버넌스 상향</w:t>
            </w:r>
          </w:p>
        </w:tc>
        <w:tc>
          <w:tcPr>
            <w:tcW w:type="dxa" w:w="2154"/>
          </w:tcPr>
          <w:p>
            <w:r>
              <w:rPr>
                <w:rFonts w:ascii="바탕" w:hAnsi="바탕" w:eastAsia="바탕"/>
                <w:b w:val="0"/>
                <w:sz w:val="18"/>
              </w:rPr>
              <w:t>a49ae2c</w:t>
            </w:r>
          </w:p>
        </w:tc>
      </w:tr>
      <w:tr>
        <w:tc>
          <w:tcPr>
            <w:tcW w:type="dxa" w:w="2154"/>
          </w:tcPr>
          <w:p>
            <w:r>
              <w:rPr>
                <w:rFonts w:ascii="바탕" w:hAnsi="바탕" w:eastAsia="바탕"/>
                <w:b w:val="0"/>
                <w:sz w:val="18"/>
              </w:rPr>
              <w:t>21</w:t>
            </w:r>
          </w:p>
        </w:tc>
        <w:tc>
          <w:tcPr>
            <w:tcW w:type="dxa" w:w="2154"/>
          </w:tcPr>
          <w:p>
            <w:r>
              <w:rPr>
                <w:rFonts w:ascii="바탕" w:hAnsi="바탕" w:eastAsia="바탕"/>
                <w:b w:val="0"/>
                <w:sz w:val="18"/>
              </w:rPr>
              <w:t>지휘관 의도 정렬 판정 (maios align)</w:t>
            </w:r>
          </w:p>
        </w:tc>
        <w:tc>
          <w:tcPr>
            <w:tcW w:type="dxa" w:w="2154"/>
          </w:tcPr>
          <w:p>
            <w:r>
              <w:rPr>
                <w:rFonts w:ascii="바탕" w:hAnsi="바탕" w:eastAsia="바탕"/>
                <w:b w:val="0"/>
                <w:sz w:val="18"/>
              </w:rPr>
              <w:t>7a01f68</w:t>
            </w:r>
          </w:p>
        </w:tc>
      </w:tr>
      <w:tr>
        <w:tc>
          <w:tcPr>
            <w:tcW w:type="dxa" w:w="2154"/>
          </w:tcPr>
          <w:p>
            <w:r>
              <w:rPr>
                <w:rFonts w:ascii="바탕" w:hAnsi="바탕" w:eastAsia="바탕"/>
                <w:b w:val="0"/>
                <w:sz w:val="18"/>
              </w:rPr>
              <w:t>—</w:t>
            </w:r>
          </w:p>
        </w:tc>
        <w:tc>
          <w:tcPr>
            <w:tcW w:type="dxa" w:w="2154"/>
          </w:tcPr>
          <w:p>
            <w:r>
              <w:rPr>
                <w:rFonts w:ascii="바탕" w:hAnsi="바탕" w:eastAsia="바탕"/>
                <w:b w:val="0"/>
                <w:sz w:val="18"/>
              </w:rPr>
              <w:t>논문 7절(온톨로지 적용) 추가</w:t>
            </w:r>
          </w:p>
        </w:tc>
        <w:tc>
          <w:tcPr>
            <w:tcW w:type="dxa" w:w="2154"/>
          </w:tcPr>
          <w:p>
            <w:r>
              <w:rPr>
                <w:rFonts w:ascii="바탕" w:hAnsi="바탕" w:eastAsia="바탕"/>
                <w:b w:val="0"/>
                <w:sz w:val="18"/>
              </w:rPr>
              <w:t>b2702d3</w:t>
            </w:r>
          </w:p>
        </w:tc>
      </w:tr>
    </w:tbl>
    <w:p>
      <w:pPr>
        <w:spacing w:after="120" w:line="360" w:lineRule="auto"/>
      </w:pPr>
    </w:p>
    <w:p>
      <w:pPr>
        <w:keepNext/>
        <w:spacing w:after="160" w:line="312" w:lineRule="auto" w:before="320"/>
      </w:pPr>
      <w:r>
        <w:rPr>
          <w:rFonts w:ascii="맑은 고딕" w:hAnsi="맑은 고딕" w:eastAsia="맑은 고딕"/>
          <w:b/>
          <w:sz w:val="26"/>
        </w:rPr>
        <w:t>4. 품질 지표 (현재)</w:t>
      </w:r>
    </w:p>
    <w:p>
      <w:pPr>
        <w:spacing w:after="60" w:line="360" w:lineRule="auto"/>
        <w:ind w:left="227"/>
      </w:pPr>
      <w:r>
        <w:rPr>
          <w:rFonts w:ascii="바탕" w:hAnsi="바탕" w:eastAsia="바탕"/>
          <w:b w:val="0"/>
          <w:sz w:val="21"/>
        </w:rPr>
        <w:t xml:space="preserve">• 테스트 </w:t>
      </w:r>
      <w:r>
        <w:rPr>
          <w:rFonts w:ascii="바탕" w:hAnsi="바탕" w:eastAsia="바탕"/>
          <w:b/>
          <w:sz w:val="21"/>
        </w:rPr>
        <w:t>506개</w:t>
      </w:r>
      <w:r>
        <w:rPr>
          <w:rFonts w:ascii="바탕" w:hAnsi="바탕" w:eastAsia="바탕"/>
          <w:b w:val="0"/>
          <w:sz w:val="21"/>
        </w:rPr>
        <w:t xml:space="preserve"> 전체 통과, 분기 커버리지 </w:t>
      </w:r>
      <w:r>
        <w:rPr>
          <w:rFonts w:ascii="바탕" w:hAnsi="바탕" w:eastAsia="바탕"/>
          <w:b/>
          <w:sz w:val="21"/>
        </w:rPr>
        <w:t>95.9%</w:t>
      </w:r>
    </w:p>
    <w:p>
      <w:pPr>
        <w:spacing w:after="60" w:line="360" w:lineRule="auto"/>
        <w:ind w:left="227"/>
      </w:pPr>
      <w:r>
        <w:rPr>
          <w:rFonts w:ascii="바탕" w:hAnsi="바탕" w:eastAsia="바탕"/>
          <w:b w:val="0"/>
          <w:sz w:val="21"/>
        </w:rPr>
        <w:t>• 품질 게이트: black + ruff + mypy + pytest(cov≥95) + GitHub Actions CI(3.11/3.12) 초록</w:t>
      </w:r>
    </w:p>
    <w:p>
      <w:pPr>
        <w:spacing w:after="60" w:line="360" w:lineRule="auto"/>
        <w:ind w:left="227"/>
      </w:pPr>
      <w:r>
        <w:rPr>
          <w:rFonts w:ascii="바탕" w:hAnsi="바탕" w:eastAsia="바탕"/>
          <w:b w:val="0"/>
          <w:sz w:val="21"/>
        </w:rPr>
        <w:t>• GitHub 릴리스 페이지: v1.0.0 ~ v1.3.0 4종 공개</w:t>
      </w:r>
    </w:p>
    <w:p>
      <w:pPr>
        <w:keepNext/>
        <w:spacing w:after="160" w:line="312" w:lineRule="auto" w:before="320"/>
      </w:pPr>
      <w:r>
        <w:rPr>
          <w:rFonts w:ascii="맑은 고딕" w:hAnsi="맑은 고딕" w:eastAsia="맑은 고딕"/>
          <w:b/>
          <w:sz w:val="26"/>
        </w:rPr>
        <w:t>5. 온톨로지 접합 현황 (7절의 실체)</w:t>
      </w:r>
    </w:p>
    <w:tbl>
      <w:tblPr>
        <w:tblStyle w:val="TableGrid"/>
        <w:tblW w:type="auto" w:w="0"/>
        <w:jc w:val="center"/>
        <w:tblLook w:firstColumn="1" w:firstRow="1" w:lastColumn="0" w:lastRow="0" w:noHBand="0" w:noVBand="1" w:val="04A0"/>
      </w:tblPr>
      <w:tblGrid>
        <w:gridCol w:w="2154"/>
        <w:gridCol w:w="2154"/>
        <w:gridCol w:w="2154"/>
      </w:tblGrid>
      <w:tr>
        <w:tc>
          <w:tcPr>
            <w:tcW w:type="dxa" w:w="2154"/>
          </w:tcPr>
          <w:p>
            <w:r>
              <w:rPr>
                <w:rFonts w:ascii="맑은 고딕" w:hAnsi="맑은 고딕" w:eastAsia="맑은 고딕"/>
                <w:b/>
                <w:sz w:val="18"/>
              </w:rPr>
              <w:t>접합부</w:t>
            </w:r>
          </w:p>
        </w:tc>
        <w:tc>
          <w:tcPr>
            <w:tcW w:type="dxa" w:w="2154"/>
          </w:tcPr>
          <w:p>
            <w:r>
              <w:rPr>
                <w:rFonts w:ascii="맑은 고딕" w:hAnsi="맑은 고딕" w:eastAsia="맑은 고딕"/>
                <w:b/>
                <w:sz w:val="18"/>
              </w:rPr>
              <w:t>상태</w:t>
            </w:r>
          </w:p>
        </w:tc>
        <w:tc>
          <w:tcPr>
            <w:tcW w:type="dxa" w:w="2154"/>
          </w:tcPr>
          <w:p>
            <w:r>
              <w:rPr>
                <w:rFonts w:ascii="맑은 고딕" w:hAnsi="맑은 고딕" w:eastAsia="맑은 고딕"/>
                <w:b/>
                <w:sz w:val="18"/>
              </w:rPr>
              <w:t>사용법</w:t>
            </w:r>
          </w:p>
        </w:tc>
      </w:tr>
      <w:tr>
        <w:tc>
          <w:tcPr>
            <w:tcW w:type="dxa" w:w="2154"/>
          </w:tcPr>
          <w:p>
            <w:r>
              <w:rPr>
                <w:rFonts w:ascii="바탕" w:hAnsi="바탕" w:eastAsia="바탕"/>
                <w:b w:val="0"/>
                <w:sz w:val="18"/>
              </w:rPr>
              <w:t>J1 회상 확장</w:t>
            </w:r>
          </w:p>
        </w:tc>
        <w:tc>
          <w:tcPr>
            <w:tcW w:type="dxa" w:w="2154"/>
          </w:tcPr>
          <w:p>
            <w:r>
              <w:rPr>
                <w:rFonts w:ascii="바탕" w:hAnsi="바탕" w:eastAsia="바탕"/>
                <w:b w:val="0"/>
                <w:sz w:val="18"/>
              </w:rPr>
              <w:t>✅</w:t>
            </w:r>
          </w:p>
        </w:tc>
        <w:tc>
          <w:tcPr>
            <w:tcW w:type="dxa" w:w="2154"/>
          </w:tcPr>
          <w:p>
            <w:r>
              <w:rPr>
                <w:rFonts w:ascii="Consolas" w:hAnsi="Consolas" w:eastAsia="Consolas"/>
                <w:b w:val="0"/>
                <w:sz w:val="16"/>
              </w:rPr>
              <w:t>.maios\ontology.ttl</w:t>
            </w:r>
            <w:r>
              <w:rPr>
                <w:rFonts w:ascii="바탕" w:hAnsi="바탕" w:eastAsia="바탕"/>
                <w:b w:val="0"/>
                <w:sz w:val="18"/>
              </w:rPr>
              <w:t xml:space="preserve"> 배치</w:t>
            </w:r>
          </w:p>
        </w:tc>
      </w:tr>
      <w:tr>
        <w:tc>
          <w:tcPr>
            <w:tcW w:type="dxa" w:w="2154"/>
          </w:tcPr>
          <w:p>
            <w:r>
              <w:rPr>
                <w:rFonts w:ascii="바탕" w:hAnsi="바탕" w:eastAsia="바탕"/>
                <w:b w:val="0"/>
                <w:sz w:val="18"/>
              </w:rPr>
              <w:t>J2 거버넌스 상향</w:t>
            </w:r>
          </w:p>
        </w:tc>
        <w:tc>
          <w:tcPr>
            <w:tcW w:type="dxa" w:w="2154"/>
          </w:tcPr>
          <w:p>
            <w:r>
              <w:rPr>
                <w:rFonts w:ascii="바탕" w:hAnsi="바탕" w:eastAsia="바탕"/>
                <w:b w:val="0"/>
                <w:sz w:val="18"/>
              </w:rPr>
              <w:t>✅</w:t>
            </w:r>
          </w:p>
        </w:tc>
        <w:tc>
          <w:tcPr>
            <w:tcW w:type="dxa" w:w="2154"/>
          </w:tcPr>
          <w:p>
            <w:r>
              <w:rPr>
                <w:rFonts w:ascii="Consolas" w:hAnsi="Consolas" w:eastAsia="Consolas"/>
                <w:b w:val="0"/>
                <w:sz w:val="16"/>
              </w:rPr>
              <w:t>.maios\governance.json</w:t>
            </w:r>
            <w:r>
              <w:rPr>
                <w:rFonts w:ascii="바탕" w:hAnsi="바탕" w:eastAsia="바탕"/>
                <w:b w:val="0"/>
                <w:sz w:val="18"/>
              </w:rPr>
              <w:t>에 위험 개념 선언</w:t>
            </w:r>
          </w:p>
        </w:tc>
      </w:tr>
      <w:tr>
        <w:tc>
          <w:tcPr>
            <w:tcW w:type="dxa" w:w="2154"/>
          </w:tcPr>
          <w:p>
            <w:r>
              <w:rPr>
                <w:rFonts w:ascii="바탕" w:hAnsi="바탕" w:eastAsia="바탕"/>
                <w:b w:val="0"/>
                <w:sz w:val="18"/>
              </w:rPr>
              <w:t>J4 의도 정렬</w:t>
            </w:r>
          </w:p>
        </w:tc>
        <w:tc>
          <w:tcPr>
            <w:tcW w:type="dxa" w:w="2154"/>
          </w:tcPr>
          <w:p>
            <w:r>
              <w:rPr>
                <w:rFonts w:ascii="바탕" w:hAnsi="바탕" w:eastAsia="바탕"/>
                <w:b w:val="0"/>
                <w:sz w:val="18"/>
              </w:rPr>
              <w:t>✅</w:t>
            </w:r>
          </w:p>
        </w:tc>
        <w:tc>
          <w:tcPr>
            <w:tcW w:type="dxa" w:w="2154"/>
          </w:tcPr>
          <w:p>
            <w:r>
              <w:rPr>
                <w:rFonts w:ascii="Consolas" w:hAnsi="Consolas" w:eastAsia="Consolas"/>
                <w:b w:val="0"/>
                <w:sz w:val="16"/>
              </w:rPr>
              <w:t>.maios\intent.json</w:t>
            </w:r>
            <w:r>
              <w:rPr>
                <w:rFonts w:ascii="바탕" w:hAnsi="바탕" w:eastAsia="바탕"/>
                <w:b w:val="0"/>
                <w:sz w:val="18"/>
              </w:rPr>
              <w:t xml:space="preserve">에 의도 5요소 명세 → </w:t>
            </w:r>
            <w:r>
              <w:rPr>
                <w:rFonts w:ascii="Consolas" w:hAnsi="Consolas" w:eastAsia="Consolas"/>
                <w:b w:val="0"/>
                <w:sz w:val="16"/>
              </w:rPr>
              <w:t>maios align</w:t>
            </w:r>
          </w:p>
        </w:tc>
      </w:tr>
      <w:tr>
        <w:tc>
          <w:tcPr>
            <w:tcW w:type="dxa" w:w="2154"/>
          </w:tcPr>
          <w:p>
            <w:r>
              <w:rPr>
                <w:rFonts w:ascii="바탕" w:hAnsi="바탕" w:eastAsia="바탕"/>
                <w:b w:val="0"/>
                <w:sz w:val="18"/>
              </w:rPr>
              <w:t>J3 ABox 추출</w:t>
            </w:r>
          </w:p>
        </w:tc>
        <w:tc>
          <w:tcPr>
            <w:tcW w:type="dxa" w:w="2154"/>
          </w:tcPr>
          <w:p>
            <w:r>
              <w:rPr>
                <w:rFonts w:ascii="바탕" w:hAnsi="바탕" w:eastAsia="바탕"/>
                <w:b w:val="0"/>
                <w:sz w:val="18"/>
              </w:rPr>
              <w:t>⏳</w:t>
            </w:r>
          </w:p>
        </w:tc>
        <w:tc>
          <w:tcPr>
            <w:tcW w:type="dxa" w:w="2154"/>
          </w:tcPr>
          <w:p>
            <w:r>
              <w:rPr>
                <w:rFonts w:ascii="바탕" w:hAnsi="바탕" w:eastAsia="바탕"/>
                <w:b w:val="0"/>
                <w:sz w:val="18"/>
              </w:rPr>
              <w:t>LLM 크레딧 확보 후</w:t>
            </w:r>
          </w:p>
        </w:tc>
      </w:tr>
    </w:tbl>
    <w:p>
      <w:pPr>
        <w:spacing w:after="120" w:line="360" w:lineRule="auto"/>
      </w:pPr>
    </w:p>
    <w:p>
      <w:pPr>
        <w:keepNext/>
        <w:spacing w:after="160" w:line="312" w:lineRule="auto" w:before="320"/>
      </w:pPr>
      <w:r>
        <w:rPr>
          <w:rFonts w:ascii="맑은 고딕" w:hAnsi="맑은 고딕" w:eastAsia="맑은 고딕"/>
          <w:b/>
          <w:sz w:val="26"/>
        </w:rPr>
        <w:t>6. 대기 중인 일</w:t>
      </w:r>
    </w:p>
    <w:p>
      <w:pPr>
        <w:spacing w:after="60" w:line="360" w:lineRule="auto"/>
        <w:ind w:left="227"/>
      </w:pPr>
      <w:r>
        <w:rPr>
          <w:rFonts w:ascii="바탕" w:hAnsi="바탕" w:eastAsia="바탕"/>
          <w:b w:val="0"/>
          <w:sz w:val="21"/>
        </w:rPr>
        <w:t xml:space="preserve">1. </w:t>
      </w:r>
      <w:r>
        <w:rPr>
          <w:rFonts w:ascii="바탕" w:hAnsi="바탕" w:eastAsia="바탕"/>
          <w:b/>
          <w:sz w:val="21"/>
        </w:rPr>
        <w:t>Anthropic 지원 답변</w:t>
      </w:r>
      <w:r>
        <w:rPr>
          <w:rFonts w:ascii="바탕" w:hAnsi="바탕" w:eastAsia="바탕"/>
          <w:b w:val="0"/>
          <w:sz w:val="21"/>
        </w:rPr>
        <w:t xml:space="preserve"> — 크레딧 구매 잠금(Link/Stripe) 해제 요청 접수됨 (대화 ID 215475027843491, support.claude.com 메시지 탭에서 확인)</w:t>
      </w:r>
    </w:p>
    <w:p>
      <w:pPr>
        <w:spacing w:after="60" w:line="360" w:lineRule="auto"/>
        <w:ind w:left="227"/>
      </w:pPr>
      <w:r>
        <w:rPr>
          <w:rFonts w:ascii="바탕" w:hAnsi="바탕" w:eastAsia="바탕"/>
          <w:b w:val="0"/>
          <w:sz w:val="21"/>
        </w:rPr>
        <w:t xml:space="preserve">2. 크레딧 확보 → </w:t>
      </w:r>
      <w:r>
        <w:rPr>
          <w:rFonts w:ascii="Consolas" w:hAnsi="Consolas" w:eastAsia="Consolas"/>
          <w:b w:val="0"/>
          <w:sz w:val="19"/>
        </w:rPr>
        <w:t>python scripts\validate_live.py</w:t>
      </w:r>
      <w:r>
        <w:rPr>
          <w:rFonts w:ascii="바탕" w:hAnsi="바탕" w:eastAsia="바탕"/>
          <w:b w:val="0"/>
          <w:sz w:val="21"/>
        </w:rPr>
        <w:t xml:space="preserve"> 실전 검증 → 논문 6절 보강 → </w:t>
      </w:r>
      <w:r>
        <w:rPr>
          <w:rFonts w:ascii="바탕" w:hAnsi="바탕" w:eastAsia="바탕"/>
          <w:b/>
          <w:sz w:val="21"/>
        </w:rPr>
        <w:t>v2 확정</w:t>
      </w:r>
    </w:p>
    <w:p>
      <w:pPr>
        <w:spacing w:after="60" w:line="360" w:lineRule="auto"/>
        <w:ind w:left="227"/>
      </w:pPr>
      <w:r>
        <w:rPr>
          <w:rFonts w:ascii="바탕" w:hAnsi="바탕" w:eastAsia="바탕"/>
          <w:b w:val="0"/>
          <w:sz w:val="21"/>
        </w:rPr>
        <w:t xml:space="preserve">3. J3 구현 → </w:t>
      </w:r>
      <w:r>
        <w:rPr>
          <w:rFonts w:ascii="바탕" w:hAnsi="바탕" w:eastAsia="바탕"/>
          <w:b/>
          <w:sz w:val="21"/>
        </w:rPr>
        <w:t>v1.4.0 릴리스</w:t>
      </w:r>
    </w:p>
    <w:p>
      <w:pPr>
        <w:spacing w:after="60" w:line="360" w:lineRule="auto"/>
        <w:ind w:left="227"/>
      </w:pPr>
      <w:r>
        <w:rPr>
          <w:rFonts w:ascii="바탕" w:hAnsi="바탕" w:eastAsia="바탕"/>
          <w:b w:val="0"/>
          <w:sz w:val="21"/>
        </w:rPr>
        <w:t>4. 논문 저자 표기·투고처 확정 (부록 A에 후보별 개작 방향 정리됨)</w:t>
      </w:r>
    </w:p>
    <w:sectPr w:rsidR="00FC693F" w:rsidRPr="0006063C" w:rsidSect="00034616">
      <w:footerReference w:type="default" r:id="rId9"/>
      <w:pgSz w:w="8617" w:h="12756"/>
      <w:pgMar w:top="1134" w:right="1077" w:bottom="1020" w:left="107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바탕" w:hAnsi="바탕" w:eastAsia="바탕"/>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